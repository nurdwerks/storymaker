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Summary</w:t>
      </w:r>
    </w:p>
    <w:p>
      <w:r>
        <w:t>__________________________________________________</w:t>
      </w:r>
    </w:p>
    <w:p>
      <w:pPr>
        <w:pStyle w:val="Heading2"/>
      </w:pPr>
      <w:r>
        <w:t>Chapter 5: The Span</w:t>
      </w:r>
    </w:p>
    <w:p>
      <w:pPr>
        <w:pStyle w:val="Heading3"/>
      </w:pPr>
      <w:r>
        <w:t>Scene 1: The Bridge</w:t>
      </w:r>
    </w:p>
    <w:p>
      <w:pPr>
        <w:pStyle w:val="ListBullet"/>
      </w:pPr>
      <w:r>
        <w:rPr>
          <w:b/>
          <w:i w:val="0"/>
        </w:rPr>
        <w:t>Key Event:</w:t>
      </w:r>
      <w:r>
        <w:rPr>
          <w:b w:val="0"/>
          <w:i w:val="0"/>
        </w:rPr>
        <w:t xml:space="preserve"> The obstacle.</w:t>
      </w:r>
    </w:p>
    <w:p>
      <w:pPr>
        <w:pStyle w:val="ListBullet"/>
      </w:pPr>
      <w:r>
        <w:rPr>
          <w:b w:val="0"/>
          <w:i w:val="0"/>
        </w:rPr>
        <w:br/>
      </w:r>
      <w:r>
        <w:rPr>
          <w:b/>
          <w:i w:val="0"/>
        </w:rPr>
        <w:t>Detailed Description:</w:t>
      </w:r>
      <w:r>
        <w:rPr>
          <w:b w:val="0"/>
          <w:i w:val="0"/>
        </w:rPr>
        <w:t xml:space="preserve"> The candidates stand before "The Span." It is a logistical nightmare. It is a ribbon of transparent poly-glass, one mile long and only four feet wide, connecting the Induction Spire to the Main Academy. There are no handrails. There is no safety net. Below the glass is a two-mile drop into the Silt Districts. The wind at this altitude is constant and brutal, blowing at a steady 80 mph with gusts that can knock a grown man flat. The glass is slick with condensation.</w:t>
      </w:r>
      <w:r>
        <w:rPr>
          <w:b w:val="0"/>
          <w:i w:val="0"/>
        </w:rPr>
        <w:br/>
      </w:r>
    </w:p>
    <w:p>
      <w:pPr>
        <w:pStyle w:val="ListBullet"/>
      </w:pPr>
      <w:r>
        <w:rPr>
          <w:b w:val="0"/>
          <w:i w:val="0"/>
        </w:rPr>
        <w:br/>
      </w:r>
      <w:r>
        <w:rPr>
          <w:b/>
          <w:i w:val="0"/>
        </w:rPr>
        <w:t>Key Event:</w:t>
      </w:r>
      <w:r>
        <w:rPr>
          <w:b w:val="0"/>
          <w:i w:val="0"/>
        </w:rPr>
        <w:t xml:space="preserve"> The order.</w:t>
      </w:r>
      <w:r>
        <w:rPr>
          <w:b w:val="0"/>
          <w:i w:val="0"/>
        </w:rPr>
        <w:br/>
      </w:r>
    </w:p>
    <w:p>
      <w:pPr>
        <w:pStyle w:val="ListBullet"/>
      </w:pPr>
      <w:r>
        <w:rPr>
          <w:b/>
          <w:i w:val="0"/>
        </w:rPr>
        <w:t>Detailed Description:</w:t>
      </w:r>
      <w:r>
        <w:rPr>
          <w:b w:val="0"/>
          <w:i w:val="0"/>
        </w:rPr>
        <w:t xml:space="preserve"> The Wardens prod the group forward with shock-batons. "Walk or fall. Choice is yours." Some candidates freeze immediately. One boy vomits over the side; the wind catches it and sprays it back onto the group. The "Iron Squad" (Angelica, Ria, Kaelen—though not yet named) moves together. They huddle not out of friendship, but out of physics. A larger mass is harder to blow over. They lock arms.</w:t>
      </w:r>
    </w:p>
    <w:p>
      <w:pPr>
        <w:pStyle w:val="Heading3"/>
      </w:pPr>
      <w:r>
        <w:t>Scene 2: The Push</w:t>
      </w:r>
    </w:p>
    <w:p>
      <w:pPr>
        <w:pStyle w:val="ListBullet"/>
      </w:pPr>
      <w:r>
        <w:rPr>
          <w:b/>
          <w:i w:val="0"/>
        </w:rPr>
        <w:t>Key Event:</w:t>
      </w:r>
      <w:r>
        <w:rPr>
          <w:b w:val="0"/>
          <w:i w:val="0"/>
        </w:rPr>
        <w:t xml:space="preserve"> The conflict.</w:t>
      </w:r>
    </w:p>
    <w:p>
      <w:pPr>
        <w:pStyle w:val="ListBullet"/>
      </w:pPr>
      <w:r>
        <w:rPr>
          <w:b w:val="0"/>
          <w:i w:val="0"/>
        </w:rPr>
        <w:br/>
      </w:r>
      <w:r>
        <w:rPr>
          <w:b/>
          <w:i w:val="0"/>
        </w:rPr>
        <w:t>Detailed Description:</w:t>
      </w:r>
      <w:r>
        <w:rPr>
          <w:b w:val="0"/>
          <w:i w:val="0"/>
        </w:rPr>
        <w:t xml:space="preserve"> They are halfway across. The wind is screaming, a physical weight that pushes against their chests. The glass vibrates under their boots with a high-pitched hum that rattles their teeth. Ria is the anchor. She is 6'2", built like a linebacker, with density born of high-gravity labor in the ore decks. She walks with a low center of gravity, her boots hammering the glass. Angelica is lighter, struggling to find traction. Her boots slip on a patch of condensation. She stumbles, breaking the rhythm of the march. The wind catches her instantly, shoving her sideways.</w:t>
      </w:r>
      <w:r>
        <w:rPr>
          <w:b w:val="0"/>
          <w:i w:val="0"/>
        </w:rPr>
        <w:br/>
      </w:r>
    </w:p>
    <w:p>
      <w:pPr>
        <w:pStyle w:val="ListBullet"/>
      </w:pPr>
      <w:r>
        <w:rPr>
          <w:b w:val="0"/>
          <w:i w:val="0"/>
        </w:rPr>
        <w:br/>
      </w:r>
      <w:r>
        <w:rPr>
          <w:b w:val="0"/>
          <w:i/>
        </w:rPr>
        <w:t>Key Dialog:</w:t>
      </w:r>
      <w:r>
        <w:rPr>
          <w:b w:val="0"/>
          <w:i w:val="0"/>
        </w:rPr>
        <w:t xml:space="preserve"> </w:t>
      </w:r>
      <w:r>
        <w:rPr>
          <w:b/>
          <w:i w:val="0"/>
        </w:rPr>
        <w:t>Ria:</w:t>
      </w:r>
      <w:r>
        <w:rPr>
          <w:b w:val="0"/>
          <w:i w:val="0"/>
        </w:rPr>
        <w:t xml:space="preserve"> "You're gonna slow us down, twigs. Keep your feet planted! Dig in!"</w:t>
      </w:r>
      <w:r>
        <w:rPr>
          <w:b w:val="0"/>
          <w:i w:val="0"/>
        </w:rPr>
        <w:br/>
      </w:r>
    </w:p>
    <w:p>
      <w:pPr>
        <w:pStyle w:val="ListBullet"/>
      </w:pPr>
      <w:r>
        <w:rPr>
          <w:b w:val="0"/>
          <w:i/>
        </w:rPr>
        <w:t>Key Dialog:</w:t>
      </w:r>
      <w:r>
        <w:rPr>
          <w:b w:val="0"/>
          <w:i w:val="0"/>
        </w:rPr>
        <w:t xml:space="preserve"> </w:t>
      </w:r>
      <w:r>
        <w:rPr>
          <w:b/>
          <w:i w:val="0"/>
        </w:rPr>
        <w:t>Angelica Ward:</w:t>
      </w:r>
      <w:r>
        <w:rPr>
          <w:b w:val="0"/>
          <w:i w:val="0"/>
        </w:rPr>
        <w:t xml:space="preserve"> "I'm pacing myself. The wind shear is variable. I'm adjusting for gusts!"</w:t>
      </w:r>
    </w:p>
    <w:p>
      <w:pPr>
        <w:pStyle w:val="ListBullet"/>
      </w:pPr>
      <w:r>
        <w:rPr>
          <w:b w:val="0"/>
          <w:i w:val="0"/>
        </w:rPr>
        <w:br/>
      </w:r>
      <w:r>
        <w:rPr>
          <w:b w:val="0"/>
          <w:i/>
        </w:rPr>
        <w:t>Key Dialog:</w:t>
      </w:r>
      <w:r>
        <w:rPr>
          <w:b w:val="0"/>
          <w:i w:val="0"/>
        </w:rPr>
        <w:t xml:space="preserve"> </w:t>
      </w:r>
      <w:r>
        <w:rPr>
          <w:b/>
          <w:i w:val="0"/>
        </w:rPr>
        <w:t>Ria:</w:t>
      </w:r>
      <w:r>
        <w:rPr>
          <w:b w:val="0"/>
          <w:i w:val="0"/>
        </w:rPr>
        <w:t xml:space="preserve"> "Pace this."</w:t>
      </w:r>
      <w:r>
        <w:rPr>
          <w:b w:val="0"/>
          <w:i w:val="0"/>
        </w:rPr>
        <w:br/>
      </w:r>
    </w:p>
    <w:p>
      <w:pPr>
        <w:pStyle w:val="ListBullet"/>
      </w:pPr>
      <w:r>
        <w:rPr>
          <w:b w:val="0"/>
          <w:i w:val="0"/>
        </w:rPr>
        <w:br/>
      </w:r>
      <w:r>
        <w:rPr>
          <w:b/>
          <w:i w:val="0"/>
        </w:rPr>
        <w:t>Key Event:</w:t>
      </w:r>
      <w:r>
        <w:rPr>
          <w:b w:val="0"/>
          <w:i w:val="0"/>
        </w:rPr>
        <w:t xml:space="preserve"> The betrayal.</w:t>
      </w:r>
      <w:r>
        <w:rPr>
          <w:b w:val="0"/>
          <w:i w:val="0"/>
        </w:rPr>
        <w:br/>
      </w:r>
    </w:p>
    <w:p>
      <w:pPr>
        <w:pStyle w:val="ListBullet"/>
      </w:pPr>
      <w:r>
        <w:rPr>
          <w:b/>
          <w:i w:val="0"/>
        </w:rPr>
        <w:t>Detailed Description:</w:t>
      </w:r>
      <w:r>
        <w:rPr>
          <w:b w:val="0"/>
          <w:i w:val="0"/>
        </w:rPr>
        <w:t xml:space="preserve"> Ria, annoyed and pragmatic, decides Angelica is a liability. It isn't personal; it's survival math. In her mind, if she drags Angelica, they both die. She checks her hip. It’s a subtle move, masked by a gust of wind. She slams her hip into Angelica. On the ice-slicked glass, in the crosswind, the added vector is catastrophic. Angelica loses traction completely. Her boots vividly slide toward the abyss. She flails, finding no purchase. She goes over the edge.</w:t>
      </w:r>
    </w:p>
    <w:p>
      <w:pPr>
        <w:pStyle w:val="Heading3"/>
      </w:pPr>
      <w:r>
        <w:t>Scene 3: The Catch</w:t>
      </w:r>
    </w:p>
    <w:p>
      <w:pPr>
        <w:pStyle w:val="ListBullet"/>
      </w:pPr>
      <w:r>
        <w:rPr>
          <w:b/>
          <w:i w:val="0"/>
        </w:rPr>
        <w:t>Key Event:</w:t>
      </w:r>
      <w:r>
        <w:rPr>
          <w:b w:val="0"/>
          <w:i w:val="0"/>
        </w:rPr>
        <w:t xml:space="preserve"> The fall.</w:t>
      </w:r>
    </w:p>
    <w:p>
      <w:pPr>
        <w:pStyle w:val="ListBullet"/>
      </w:pPr>
      <w:r>
        <w:rPr>
          <w:b w:val="0"/>
          <w:i w:val="0"/>
        </w:rPr>
        <w:br/>
      </w:r>
      <w:r>
        <w:rPr>
          <w:b/>
          <w:i w:val="0"/>
        </w:rPr>
        <w:t>Detailed Description:</w:t>
      </w:r>
      <w:r>
        <w:rPr>
          <w:b w:val="0"/>
          <w:i w:val="0"/>
        </w:rPr>
        <w:t xml:space="preserve"> Angelica falls. The wind roars in her ears, stealing her breath. She sees the bridge receding above her, a thin line of light against the grey sky. She doesn't scream. Her mind immediately calculated the trajectory: 14 seconds to impact, terminal velocity, 0% survival chance. She twists her body, trying to orient herself, but there is nothing to grab—only air and the distant, deadly ground of the Silt waiting to claim her.</w:t>
      </w:r>
      <w:r>
        <w:rPr>
          <w:b w:val="0"/>
          <w:i w:val="0"/>
        </w:rPr>
        <w:br/>
      </w:r>
    </w:p>
    <w:p>
      <w:pPr>
        <w:pStyle w:val="ListBullet"/>
      </w:pPr>
      <w:r>
        <w:rPr>
          <w:b w:val="0"/>
          <w:i w:val="0"/>
        </w:rPr>
        <w:br/>
      </w:r>
      <w:r>
        <w:rPr>
          <w:b/>
          <w:i w:val="0"/>
        </w:rPr>
        <w:t>Key Event:</w:t>
      </w:r>
      <w:r>
        <w:rPr>
          <w:b w:val="0"/>
          <w:i w:val="0"/>
        </w:rPr>
        <w:t xml:space="preserve"> The save.</w:t>
      </w:r>
      <w:r>
        <w:rPr>
          <w:b w:val="0"/>
          <w:i w:val="0"/>
        </w:rPr>
        <w:br/>
      </w:r>
    </w:p>
    <w:p>
      <w:pPr>
        <w:pStyle w:val="ListBullet"/>
      </w:pPr>
      <w:r>
        <w:rPr>
          <w:b w:val="0"/>
          <w:i w:val="0"/>
        </w:rPr>
        <w:br/>
      </w:r>
      <w:r>
        <w:rPr>
          <w:b/>
          <w:i w:val="0"/>
        </w:rPr>
        <w:t>Detailed Description:</w:t>
      </w:r>
      <w:r>
        <w:rPr>
          <w:b w:val="0"/>
          <w:i w:val="0"/>
        </w:rPr>
        <w:t xml:space="preserve"> Kaelen Night stops. He has been walking silently at the back, observing. He does not reach out with his hand. He reaches out with his mind. He unleashes his Resonance. His shadow—which should be cast on the glass—peels itself off the surface. It becomes three-dimensional, darker than the surrounding gloom. It forms a silhouette with ragged wings and void-claws (an entity he calls Umbra). The shadow dives. It moves faster than gravity. It wraps around Angelica's waist like a tether, solid and cold, and yanks her violently upward.</w:t>
      </w:r>
      <w:r>
        <w:rPr>
          <w:b w:val="0"/>
          <w:i w:val="0"/>
        </w:rPr>
        <w:br/>
      </w:r>
    </w:p>
    <w:p>
      <w:pPr>
        <w:pStyle w:val="ListBullet"/>
      </w:pPr>
      <w:r>
        <w:rPr>
          <w:b w:val="0"/>
          <w:i w:val="0"/>
        </w:rPr>
        <w:br/>
      </w:r>
      <w:r>
        <w:rPr>
          <w:b/>
          <w:i w:val="0"/>
        </w:rPr>
        <w:t>Character Defining Moment:</w:t>
      </w:r>
      <w:r>
        <w:rPr>
          <w:b w:val="0"/>
          <w:i w:val="0"/>
        </w:rPr>
        <w:t xml:space="preserve"> </w:t>
      </w:r>
      <w:r>
        <w:rPr>
          <w:b/>
          <w:i w:val="0"/>
        </w:rPr>
        <w:t>Kaelen Night</w:t>
      </w:r>
      <w:r>
        <w:rPr>
          <w:b w:val="0"/>
          <w:i w:val="0"/>
        </w:rPr>
        <w:t xml:space="preserve"> — He is revealed as a powerhouse. While others are struggling to stand, his long black coat hangs motionless around him, unaffected by the wind, defying physics. He is an anchor point in reality. He pulls Angelica back up and dumps her onto the glass as if she weighs nothing.</w:t>
      </w:r>
      <w:r>
        <w:rPr>
          <w:b w:val="0"/>
          <w:i w:val="0"/>
        </w:rPr>
        <w:br/>
      </w:r>
    </w:p>
    <w:p>
      <w:pPr>
        <w:pStyle w:val="Heading3"/>
      </w:pPr>
      <w:r>
        <w:t>Scene 4: The Sacrifice</w:t>
      </w:r>
    </w:p>
    <w:p>
      <w:pPr>
        <w:pStyle w:val="ListBullet"/>
      </w:pPr>
      <w:r>
        <w:rPr>
          <w:b/>
          <w:i w:val="0"/>
        </w:rPr>
        <w:t>Key Event:</w:t>
      </w:r>
      <w:r>
        <w:rPr>
          <w:b w:val="0"/>
          <w:i w:val="0"/>
        </w:rPr>
        <w:t xml:space="preserve"> The price.</w:t>
      </w:r>
    </w:p>
    <w:p>
      <w:pPr>
        <w:pStyle w:val="ListBullet"/>
      </w:pPr>
      <w:r>
        <w:rPr>
          <w:b w:val="0"/>
          <w:i w:val="0"/>
        </w:rPr>
        <w:br/>
      </w:r>
      <w:r>
        <w:rPr>
          <w:b/>
          <w:i w:val="0"/>
        </w:rPr>
        <w:t>Detailed Description:</w:t>
      </w:r>
      <w:r>
        <w:rPr>
          <w:b w:val="0"/>
          <w:i w:val="0"/>
        </w:rPr>
        <w:t xml:space="preserve"> Kaelen draws a small obsidian knife from his belt. The blade is inscribed with glowing red runes that pulse with a hungry light. He slices his own palm without flinching. The blood wells up, dark and thick. It does not drip. It boils. It evaporates into black smoke that is instantly absorbed by his shadow, feeding the entity that saved her. This is the Blood Price. Magic in this universe is not free; it requires iron (blood) to pay for the energy expenditure. It is a transaction.</w:t>
      </w:r>
      <w:r>
        <w:rPr>
          <w:b w:val="0"/>
          <w:i w:val="0"/>
        </w:rPr>
        <w:br/>
      </w:r>
    </w:p>
    <w:p>
      <w:pPr>
        <w:pStyle w:val="ListBullet"/>
      </w:pPr>
      <w:r>
        <w:rPr>
          <w:b w:val="0"/>
          <w:i w:val="0"/>
        </w:rPr>
        <w:br/>
      </w:r>
      <w:r>
        <w:rPr>
          <w:b/>
          <w:i w:val="0"/>
        </w:rPr>
        <w:t>Key Event:</w:t>
      </w:r>
      <w:r>
        <w:rPr>
          <w:b w:val="0"/>
          <w:i w:val="0"/>
        </w:rPr>
        <w:t xml:space="preserve"> The explanation.</w:t>
      </w:r>
      <w:r>
        <w:rPr>
          <w:b w:val="0"/>
          <w:i w:val="0"/>
        </w:rPr>
        <w:br/>
      </w:r>
    </w:p>
    <w:p>
      <w:pPr>
        <w:pStyle w:val="ListBullet"/>
      </w:pPr>
      <w:r>
        <w:rPr>
          <w:b w:val="0"/>
          <w:i w:val="0"/>
        </w:rPr>
        <w:br/>
      </w:r>
      <w:r>
        <w:rPr>
          <w:b/>
          <w:i w:val="0"/>
        </w:rPr>
        <w:t>Detailed Description:</w:t>
      </w:r>
      <w:r>
        <w:rPr>
          <w:b w:val="0"/>
          <w:i w:val="0"/>
        </w:rPr>
        <w:t xml:space="preserve"> Angelica stares at the wound, fascinated and horrified.</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"You're bleeding. You cut yourself."</w:t>
      </w:r>
      <w:r>
        <w:rPr>
          <w:b w:val="0"/>
          <w:i w:val="0"/>
        </w:rPr>
        <w:br/>
      </w:r>
    </w:p>
    <w:p>
      <w:pPr>
        <w:pStyle w:val="ListBullet"/>
      </w:pPr>
      <w:r>
        <w:rPr>
          <w:b w:val="0"/>
          <w:i/>
        </w:rPr>
        <w:t>Key Dialog:</w:t>
      </w:r>
      <w:r>
        <w:rPr>
          <w:b w:val="0"/>
          <w:i w:val="0"/>
        </w:rPr>
        <w:t xml:space="preserve"> </w:t>
      </w:r>
      <w:r>
        <w:rPr>
          <w:b/>
          <w:i w:val="0"/>
        </w:rPr>
        <w:t>Kaelen Night:</w:t>
      </w:r>
      <w:r>
        <w:rPr>
          <w:b w:val="0"/>
          <w:i w:val="0"/>
        </w:rPr>
        <w:t xml:space="preserve"> "Observation: Accurate. Utility: Zero."</w:t>
      </w:r>
    </w:p>
    <w:p>
      <w:pPr>
        <w:pStyle w:val="ListBullet"/>
      </w:pPr>
      <w:r>
        <w:rPr>
          <w:b w:val="0"/>
          <w:i w:val="0"/>
        </w:rPr>
        <w:br/>
      </w:r>
      <w:r>
        <w:rPr>
          <w:b w:val="0"/>
          <w:i/>
        </w:rPr>
        <w:t>Key Dialog:</w:t>
      </w:r>
      <w:r>
        <w:rPr>
          <w:b w:val="0"/>
          <w:i w:val="0"/>
        </w:rPr>
        <w:t xml:space="preserve"> </w:t>
      </w:r>
      <w:r>
        <w:rPr>
          <w:b/>
          <w:i w:val="0"/>
        </w:rPr>
        <w:t>Kaelen Night:</w:t>
      </w:r>
      <w:r>
        <w:rPr>
          <w:b w:val="0"/>
          <w:i w:val="0"/>
        </w:rPr>
        <w:t xml:space="preserve"> "Do not make me spend my blood on you again, Ward. It is expensive. The exchange rate is poor, and I am not a charity."</w:t>
      </w:r>
      <w:r>
        <w:rPr>
          <w:b w:val="0"/>
          <w:i w:val="0"/>
        </w:rPr>
        <w:br/>
      </w:r>
    </w:p>
    <w:p>
      <w:pPr>
        <w:pStyle w:val="ListBullet"/>
      </w:pPr>
      <w:r>
        <w:rPr>
          <w:b w:val="0"/>
          <w:i w:val="0"/>
        </w:rPr>
        <w:br/>
      </w:r>
      <w:r>
        <w:rPr>
          <w:b/>
          <w:i w:val="0"/>
        </w:rPr>
        <w:t>Key Event:</w:t>
      </w:r>
      <w:r>
        <w:rPr>
          <w:b w:val="0"/>
          <w:i w:val="0"/>
        </w:rPr>
        <w:t xml:space="preserve"> The warning to Ria.</w:t>
      </w:r>
      <w:r>
        <w:rPr>
          <w:b w:val="0"/>
          <w:i w:val="0"/>
        </w:rPr>
        <w:br/>
      </w:r>
    </w:p>
    <w:p>
      <w:pPr>
        <w:pStyle w:val="ListBullet"/>
      </w:pPr>
      <w:r>
        <w:rPr>
          <w:b w:val="0"/>
          <w:i w:val="0"/>
        </w:rPr>
        <w:br/>
      </w:r>
      <w:r>
        <w:rPr>
          <w:b/>
          <w:i w:val="0"/>
        </w:rPr>
        <w:t>Detailed Description:</w:t>
      </w:r>
      <w:r>
        <w:rPr>
          <w:b w:val="0"/>
          <w:i w:val="0"/>
        </w:rPr>
        <w:t xml:space="preserve"> Ria laughs nervously, trying to regain bravado. "Aw, looks like Night found a pet. Going to keep it on a leash?" Kaelen turns his head slowly. His eyes are void-black for a second. His shadow ripples, expanding to cover the width of the bridge. Ria shuts her mouth. She steps back, realizing she is outclassed.</w:t>
      </w:r>
      <w:r>
        <w:rPr>
          <w:b w:val="0"/>
          <w:i w:val="0"/>
        </w:rPr>
        <w:br/>
      </w:r>
    </w:p>
    <w:p>
      <w:pPr>
        <w:pStyle w:val="ListBullet"/>
      </w:pPr>
      <w:r>
        <w:rPr>
          <w:b w:val="0"/>
          <w:i w:val="0"/>
        </w:rPr>
        <w:br/>
      </w:r>
      <w:r>
        <w:rPr>
          <w:b/>
          <w:i w:val="0"/>
        </w:rPr>
        <w:t>Key Event:</w:t>
      </w:r>
      <w:r>
        <w:rPr>
          <w:b w:val="0"/>
          <w:i w:val="0"/>
        </w:rPr>
        <w:t xml:space="preserve"> The motivation.</w:t>
      </w:r>
      <w:r>
        <w:rPr>
          <w:b w:val="0"/>
          <w:i w:val="0"/>
        </w:rPr>
        <w:br/>
      </w:r>
    </w:p>
    <w:p>
      <w:pPr>
        <w:pStyle w:val="ListBullet"/>
      </w:pPr>
      <w:r>
        <w:rPr>
          <w:b/>
          <w:i w:val="0"/>
        </w:rPr>
        <w:t>Detailed Description:</w:t>
      </w:r>
      <w:r>
        <w:rPr>
          <w:b w:val="0"/>
          <w:i w:val="0"/>
        </w:rPr>
        <w:t xml:space="preserve"> They continue walking. Angelica falls in beside him. She has to ask.</w:t>
      </w:r>
    </w:p>
    <w:p>
      <w:pPr>
        <w:pStyle w:val="ListBullet"/>
      </w:pPr>
      <w:r>
        <w:rPr>
          <w:b w:val="0"/>
          <w:i/>
        </w:rPr>
        <w:t>Key Dialog:</w:t>
      </w:r>
      <w:r>
        <w:rPr>
          <w:b w:val="0"/>
          <w:i w:val="0"/>
        </w:rPr>
        <w:t xml:space="preserve"> </w:t>
      </w:r>
      <w:r>
        <w:rPr>
          <w:b/>
          <w:i w:val="0"/>
        </w:rPr>
        <w:t>Angelica Ward:</w:t>
      </w:r>
      <w:r>
        <w:rPr>
          <w:b w:val="0"/>
          <w:i w:val="0"/>
        </w:rPr>
        <w:t xml:space="preserve"> "Why? You don't know me. Why save me?"</w:t>
      </w:r>
    </w:p>
    <w:p>
      <w:pPr>
        <w:pStyle w:val="ListBullet"/>
      </w:pPr>
      <w:r>
        <w:rPr>
          <w:b w:val="0"/>
          <w:i/>
        </w:rPr>
        <w:t>Key Dialog:</w:t>
      </w:r>
      <w:r>
        <w:rPr>
          <w:b w:val="0"/>
          <w:i w:val="0"/>
        </w:rPr>
        <w:t xml:space="preserve"> </w:t>
      </w:r>
      <w:r>
        <w:rPr>
          <w:b/>
          <w:i w:val="0"/>
        </w:rPr>
        <w:t>Kaelen Night:</w:t>
      </w:r>
      <w:r>
        <w:rPr>
          <w:b w:val="0"/>
          <w:i w:val="0"/>
        </w:rPr>
        <w:t xml:space="preserve"> "I do not bleed for you, Silt-Rat. I bleed because I hate cleaning up messes. And you would make a very large mess on the pavement below."</w:t>
      </w:r>
    </w:p>
    <w:p>
      <w:pPr>
        <w:pStyle w:val="ListBullet"/>
      </w:pPr>
      <w:r>
        <w:rPr>
          <w:b w:val="0"/>
          <w:i/>
        </w:rPr>
        <w:t>Character Defining Moment:</w:t>
      </w:r>
      <w:r>
        <w:rPr>
          <w:b w:val="0"/>
          <w:i w:val="0"/>
        </w:rPr>
        <w:t xml:space="preserve"> </w:t>
      </w:r>
      <w:r>
        <w:rPr>
          <w:b/>
          <w:i w:val="0"/>
        </w:rPr>
        <w:t>Kaelen Night</w:t>
      </w:r>
      <w:r>
        <w:rPr>
          <w:b w:val="0"/>
          <w:i w:val="0"/>
        </w:rPr>
        <w:t xml:space="preserve"> — He claims pragmatic self-interest to hide any hint of altruism. To him, caring is a weakness, so every act of kindness must be framed as a calculation.</w:t>
      </w:r>
    </w:p>
    <w:p>
      <w:pPr>
        <w:pStyle w:val="Heading3"/>
      </w:pPr>
      <w:r>
        <w:t>Scene 5: The Observer</w:t>
      </w:r>
    </w:p>
    <w:p>
      <w:pPr>
        <w:pStyle w:val="ListBullet"/>
      </w:pPr>
      <w:r>
        <w:rPr>
          <w:b/>
          <w:i w:val="0"/>
        </w:rPr>
        <w:t>Key Event:</w:t>
      </w:r>
      <w:r>
        <w:rPr>
          <w:b w:val="0"/>
          <w:i w:val="0"/>
        </w:rPr>
        <w:t xml:space="preserve"> Intelligence gathering.</w:t>
      </w:r>
    </w:p>
    <w:p>
      <w:pPr>
        <w:pStyle w:val="ListBullet"/>
      </w:pPr>
      <w:r>
        <w:rPr>
          <w:b w:val="0"/>
          <w:i w:val="0"/>
        </w:rPr>
        <w:br/>
      </w:r>
      <w:r>
        <w:rPr>
          <w:b/>
          <w:i w:val="0"/>
        </w:rPr>
        <w:t>Detailed Description:</w:t>
      </w:r>
      <w:r>
        <w:rPr>
          <w:b w:val="0"/>
          <w:i w:val="0"/>
        </w:rPr>
        <w:t xml:space="preserve"> In the deep archives of the Zenith, </w:t>
      </w:r>
      <w:r>
        <w:rPr>
          <w:b/>
          <w:i w:val="0"/>
        </w:rPr>
        <w:t>Lord Cromwell</w:t>
      </w:r>
      <w:r>
        <w:rPr>
          <w:b w:val="0"/>
          <w:i w:val="0"/>
        </w:rPr>
        <w:t xml:space="preserve"> reviews the sensor logs from the Span. He replays the moment of Kaelen's intervention—the spike in negative resonance, the manifestation of the shadow entity. He pauses the feed, zooming in on Kaelen's bleeding palm. Cromwell takes a note with a fountain pen in a leather-bound journal. He isn't interested in the girl; he is watching the boy. A Shadow-Mage of that power level is a rarity—and a potential weapon against the Senate if properly motivated.</w:t>
      </w:r>
      <w:r>
        <w:rPr>
          <w:b w:val="0"/>
          <w:i w:val="0"/>
        </w:rPr>
        <w:br/>
      </w:r>
    </w:p>
    <w:p>
      <w:pPr>
        <w:pStyle w:val="ListBullet"/>
      </w:pPr>
      <w:r>
        <w:rPr>
          <w:b w:val="0"/>
          <w:i w:val="0"/>
        </w:rPr>
        <w:br/>
      </w:r>
      <w:r>
        <w:rPr>
          <w:b w:val="0"/>
          <w:i/>
        </w:rPr>
        <w:t>Key Dialog:</w:t>
      </w:r>
      <w:r>
        <w:rPr>
          <w:b w:val="0"/>
          <w:i w:val="0"/>
        </w:rPr>
        <w:t xml:space="preserve"> </w:t>
      </w:r>
      <w:r>
        <w:rPr>
          <w:b/>
          <w:i w:val="0"/>
        </w:rPr>
        <w:t>Lord Cromwell:</w:t>
      </w:r>
      <w:r>
        <w:rPr>
          <w:b w:val="0"/>
          <w:i w:val="0"/>
        </w:rPr>
        <w:t xml:space="preserve"> "Blood for gravity. An interesting trade. The boy has discipline, but his control is brittle. If he breaks, he will swallow the entire Academy in darkness."</w:t>
      </w:r>
      <w:r>
        <w:rPr>
          <w:b w:val="0"/>
          <w:i w:val="0"/>
        </w:rPr>
        <w:br/>
      </w:r>
    </w:p>
    <w:p>
      <w:pPr>
        <w:pStyle w:val="ListBullet"/>
      </w:pPr>
      <w:r>
        <w:rPr>
          <w:b w:val="0"/>
          <w:i/>
        </w:rPr>
        <w:t>Character Defining Moment:</w:t>
      </w:r>
      <w:r>
        <w:rPr>
          <w:b w:val="0"/>
          <w:i w:val="0"/>
        </w:rPr>
        <w:t xml:space="preserve"> </w:t>
      </w:r>
      <w:r>
        <w:rPr>
          <w:b/>
          <w:i w:val="0"/>
        </w:rPr>
        <w:t>Lord Cromwell</w:t>
      </w:r>
      <w:r>
        <w:rPr>
          <w:b w:val="0"/>
          <w:i w:val="0"/>
        </w:rPr>
        <w:t xml:space="preserve"> — Shows his role as the master spy; he is always watching, always assessing threats and assets, even from the shadows.</w:t>
      </w:r>
    </w:p>
    <w:p>
      <w:r>
        <w:t>__________________________________________________</w:t>
      </w:r>
    </w:p>
    <w:p>
      <w:r>
        <w:rPr>
          <w:b w:val="0"/>
          <w:i/>
        </w:rPr>
        <w:t>Summarized from Book 1 source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