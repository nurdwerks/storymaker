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Summary</w:t>
      </w:r>
    </w:p>
    <w:p>
      <w:r>
        <w:t>__________________________________________________</w:t>
      </w:r>
    </w:p>
    <w:p>
      <w:pPr>
        <w:pStyle w:val="Heading2"/>
      </w:pPr>
      <w:r>
        <w:t>Chapter 12: The Blood Pact</w:t>
      </w:r>
    </w:p>
    <w:p>
      <w:pPr>
        <w:pStyle w:val="Heading3"/>
      </w:pPr>
      <w:r>
        <w:t>Scene 1: The Summoning</w:t>
      </w:r>
    </w:p>
    <w:p>
      <w:pPr>
        <w:pStyle w:val="ListBullet"/>
      </w:pPr>
      <w:r>
        <w:rPr>
          <w:b/>
          <w:i w:val="0"/>
        </w:rPr>
        <w:t>Key Event:</w:t>
      </w:r>
      <w:r>
        <w:rPr>
          <w:b w:val="0"/>
          <w:i w:val="0"/>
        </w:rPr>
        <w:t xml:space="preserve"> The escort.</w:t>
      </w:r>
    </w:p>
    <w:p>
      <w:pPr>
        <w:pStyle w:val="ListBullet"/>
      </w:pPr>
      <w:r>
        <w:rPr>
          <w:b w:val="0"/>
          <w:i w:val="0"/>
        </w:rPr>
        <w:br/>
      </w:r>
      <w:r>
        <w:rPr>
          <w:b/>
          <w:i w:val="0"/>
        </w:rPr>
        <w:t>Detailed Description:</w:t>
      </w:r>
      <w:r>
        <w:rPr>
          <w:b w:val="0"/>
          <w:i w:val="0"/>
        </w:rPr>
        <w:t xml:space="preserve"> Two guards from House Night intercept Angelica as she leaves the mess hall. They are not standard Academy security; they are Shadow-Bound. They wear matte-black armor that seems to absorb light, and their faces are obscured by smoke-glass visors. They do not speak. They simply gesture. Angelica, sensing the futility of resistance, follows them. In her stained Squad Iron fatigues, smelling of engine grease and sweat, she feels acutely out of place as they ascend the Spire to the Highborn levels.</w:t>
      </w:r>
      <w:r>
        <w:rPr>
          <w:b w:val="0"/>
          <w:i w:val="0"/>
        </w:rPr>
        <w:br/>
      </w:r>
    </w:p>
    <w:p>
      <w:pPr>
        <w:pStyle w:val="ListBullet"/>
      </w:pPr>
      <w:r>
        <w:rPr>
          <w:b w:val="0"/>
          <w:i w:val="0"/>
        </w:rPr>
        <w:br/>
      </w:r>
      <w:r>
        <w:rPr>
          <w:b/>
          <w:i w:val="0"/>
        </w:rPr>
        <w:t>Key Event:</w:t>
      </w:r>
      <w:r>
        <w:rPr>
          <w:b w:val="0"/>
          <w:i w:val="0"/>
        </w:rPr>
        <w:t xml:space="preserve"> The atmosphere.</w:t>
      </w:r>
      <w:r>
        <w:rPr>
          <w:b w:val="0"/>
          <w:i w:val="0"/>
        </w:rPr>
        <w:br/>
      </w:r>
    </w:p>
    <w:p>
      <w:pPr>
        <w:pStyle w:val="ListBullet"/>
      </w:pPr>
      <w:r>
        <w:rPr>
          <w:b/>
          <w:i w:val="0"/>
        </w:rPr>
        <w:t>Detailed Description:</w:t>
      </w:r>
      <w:r>
        <w:rPr>
          <w:b w:val="0"/>
          <w:i w:val="0"/>
        </w:rPr>
        <w:t xml:space="preserve"> They arrive at the private quarters of House Night. The architecture shifts dramatically from the utilitarian steel of the barracks to gothic oppression. The walls are made of carved obsidian. Floating silver candelabras burn with cold blue flames that offer no heat. The floor is polished black marble, reflecting Angelica's scuffed boots like a mirror. A massive door, carved with the House Night sigil—a crescent moon impaling a sun—opens silently on magnetic hinges.</w:t>
      </w:r>
    </w:p>
    <w:p>
      <w:pPr>
        <w:pStyle w:val="Heading3"/>
      </w:pPr>
      <w:r>
        <w:t>Scene 2: The Interrogation</w:t>
      </w:r>
    </w:p>
    <w:p>
      <w:pPr>
        <w:pStyle w:val="ListBullet"/>
      </w:pPr>
      <w:r>
        <w:rPr>
          <w:b/>
          <w:i w:val="0"/>
        </w:rPr>
        <w:t>Key Event:</w:t>
      </w:r>
      <w:r>
        <w:rPr>
          <w:b w:val="0"/>
          <w:i w:val="0"/>
        </w:rPr>
        <w:t xml:space="preserve"> The setting.</w:t>
      </w:r>
    </w:p>
    <w:p>
      <w:pPr>
        <w:pStyle w:val="ListBullet"/>
      </w:pPr>
      <w:r>
        <w:rPr>
          <w:b w:val="0"/>
          <w:i w:val="0"/>
        </w:rPr>
        <w:br/>
      </w:r>
      <w:r>
        <w:rPr>
          <w:b/>
          <w:i w:val="0"/>
        </w:rPr>
        <w:t>Detailed Description:</w:t>
      </w:r>
      <w:r>
        <w:rPr>
          <w:b w:val="0"/>
          <w:i w:val="0"/>
        </w:rPr>
        <w:t xml:space="preserve"> Inside, the room is a library of shadows. Kaelen Night sits in a high-backed velvet chair by a fireplace. He is reading a real paper book bound in dragon-hide—a display of immense wealth, as paper is rarer than gold in the Zenith. He does not look up as she enters. The air pressure in the room feels heavier, a subtle manifestation of his gravimetric magic.</w:t>
      </w:r>
      <w:r>
        <w:rPr>
          <w:b w:val="0"/>
          <w:i w:val="0"/>
        </w:rPr>
        <w:br/>
      </w:r>
    </w:p>
    <w:p>
      <w:pPr>
        <w:pStyle w:val="ListBullet"/>
      </w:pPr>
      <w:r>
        <w:rPr>
          <w:b w:val="0"/>
          <w:i w:val="0"/>
        </w:rPr>
        <w:br/>
      </w:r>
      <w:r>
        <w:rPr>
          <w:b/>
          <w:i w:val="0"/>
        </w:rPr>
        <w:t>Key Event:</w:t>
      </w:r>
      <w:r>
        <w:rPr>
          <w:b w:val="0"/>
          <w:i w:val="0"/>
        </w:rPr>
        <w:t xml:space="preserve"> The confrontation.</w:t>
      </w:r>
      <w:r>
        <w:rPr>
          <w:b w:val="0"/>
          <w:i w:val="0"/>
        </w:rPr>
        <w:br/>
      </w:r>
    </w:p>
    <w:p>
      <w:pPr>
        <w:pStyle w:val="ListBullet"/>
      </w:pPr>
      <w:r>
        <w:rPr>
          <w:b w:val="0"/>
          <w:i w:val="0"/>
        </w:rPr>
        <w:br/>
      </w:r>
      <w:r>
        <w:rPr>
          <w:b/>
          <w:i w:val="0"/>
        </w:rPr>
        <w:t>Detailed Description:</w:t>
      </w:r>
      <w:r>
        <w:rPr>
          <w:b w:val="0"/>
          <w:i w:val="0"/>
        </w:rPr>
        <w:t xml:space="preserve"> Kaelen closes the book with a soft </w:t>
      </w:r>
      <w:r>
        <w:rPr>
          <w:b w:val="0"/>
          <w:i/>
        </w:rPr>
        <w:t>thud</w:t>
      </w:r>
      <w:r>
        <w:rPr>
          <w:b w:val="0"/>
          <w:i w:val="0"/>
        </w:rPr>
        <w:t>. He looks at her. His eyes are violet chips of ice.</w:t>
      </w:r>
      <w:r>
        <w:rPr>
          <w:b w:val="0"/>
          <w:i w:val="0"/>
        </w:rPr>
        <w:br/>
      </w:r>
    </w:p>
    <w:p>
      <w:pPr>
        <w:pStyle w:val="ListBullet"/>
      </w:pPr>
      <w:r>
        <w:rPr>
          <w:b w:val="0"/>
          <w:i w:val="0"/>
        </w:rPr>
        <w:br/>
      </w:r>
      <w:r>
        <w:rPr>
          <w:b w:val="0"/>
          <w:i/>
        </w:rPr>
        <w:t>Key Dialog:</w:t>
      </w:r>
      <w:r>
        <w:rPr>
          <w:b w:val="0"/>
          <w:i w:val="0"/>
        </w:rPr>
        <w:t xml:space="preserve"> </w:t>
      </w:r>
      <w:r>
        <w:rPr>
          <w:b/>
          <w:i w:val="0"/>
        </w:rPr>
        <w:t>Kaelen Night:</w:t>
      </w:r>
      <w:r>
        <w:rPr>
          <w:b w:val="0"/>
          <w:i w:val="0"/>
        </w:rPr>
        <w:t xml:space="preserve"> "You are a chaotic variable, Miss Ward. And I despise chaos."</w:t>
      </w:r>
      <w:r>
        <w:rPr>
          <w:b w:val="0"/>
          <w:i w:val="0"/>
        </w:rPr>
        <w:br/>
      </w:r>
    </w:p>
    <w:p>
      <w:pPr>
        <w:pStyle w:val="ListBullet"/>
      </w:pPr>
      <w:r>
        <w:rPr>
          <w:b w:val="0"/>
          <w:i w:val="0"/>
        </w:rPr>
        <w:br/>
      </w:r>
      <w:r>
        <w:rPr>
          <w:b/>
          <w:i w:val="0"/>
        </w:rPr>
        <w:t>Key Event:</w:t>
      </w:r>
      <w:r>
        <w:rPr>
          <w:b w:val="0"/>
          <w:i w:val="0"/>
        </w:rPr>
        <w:t xml:space="preserve"> The list.</w:t>
      </w:r>
      <w:r>
        <w:rPr>
          <w:b w:val="0"/>
          <w:i w:val="0"/>
        </w:rPr>
        <w:br/>
      </w:r>
    </w:p>
    <w:p>
      <w:pPr>
        <w:pStyle w:val="ListBullet"/>
      </w:pPr>
      <w:r>
        <w:rPr>
          <w:b/>
          <w:i w:val="0"/>
        </w:rPr>
        <w:t>Detailed Description:</w:t>
      </w:r>
      <w:r>
        <w:rPr>
          <w:b w:val="0"/>
          <w:i w:val="0"/>
        </w:rPr>
        <w:t xml:space="preserve"> He stands and walks around her, inspecting her like a specimen. He lists her anomalies.</w:t>
      </w:r>
    </w:p>
    <w:p>
      <w:pPr>
        <w:pStyle w:val="ListBullet"/>
      </w:pPr>
      <w:r>
        <w:rPr>
          <w:b w:val="0"/>
          <w:i/>
        </w:rPr>
        <w:t>Key Dialog:</w:t>
      </w:r>
      <w:r>
        <w:rPr>
          <w:b w:val="0"/>
          <w:i w:val="0"/>
        </w:rPr>
        <w:t xml:space="preserve"> </w:t>
      </w:r>
      <w:r>
        <w:rPr>
          <w:b/>
          <w:i w:val="0"/>
        </w:rPr>
        <w:t>Kaelen Night:</w:t>
      </w:r>
      <w:r>
        <w:rPr>
          <w:b w:val="0"/>
          <w:i w:val="0"/>
        </w:rPr>
        <w:t xml:space="preserve"> "First, you bond an Entropy Feeder, a creature that should not exist. Second, you demonstrate raw kinetic resonance without a focus or training. Third, you hacked into the Guild archive during the simulation."</w:t>
      </w:r>
    </w:p>
    <w:p>
      <w:pPr>
        <w:pStyle w:val="ListBullet"/>
      </w:pPr>
      <w:r>
        <w:rPr>
          <w:b w:val="0"/>
          <w:i/>
        </w:rPr>
        <w:t>Key Dialog:</w:t>
      </w:r>
      <w:r>
        <w:rPr>
          <w:b w:val="0"/>
          <w:i w:val="0"/>
        </w:rPr>
        <w:t xml:space="preserve"> </w:t>
      </w:r>
      <w:r>
        <w:rPr>
          <w:b/>
          <w:i w:val="0"/>
        </w:rPr>
        <w:t>Angelica Ward:</w:t>
      </w:r>
      <w:r>
        <w:rPr>
          <w:b w:val="0"/>
          <w:i w:val="0"/>
        </w:rPr>
        <w:t xml:space="preserve"> "I'm just trying to survive."</w:t>
      </w:r>
    </w:p>
    <w:p>
      <w:pPr>
        <w:pStyle w:val="ListBullet"/>
      </w:pPr>
      <w:r>
        <w:rPr>
          <w:b w:val="0"/>
          <w:i/>
        </w:rPr>
        <w:t>Key Dialog:</w:t>
      </w:r>
      <w:r>
        <w:rPr>
          <w:b w:val="0"/>
          <w:i w:val="0"/>
        </w:rPr>
        <w:t xml:space="preserve"> </w:t>
      </w:r>
      <w:r>
        <w:rPr>
          <w:b/>
          <w:i w:val="0"/>
        </w:rPr>
        <w:t>Kaelen Night:</w:t>
      </w:r>
      <w:r>
        <w:rPr>
          <w:b w:val="0"/>
          <w:i w:val="0"/>
        </w:rPr>
        <w:t xml:space="preserve"> "Survival is messy. I require order. You are a walking bomb. And I cannot allow bombs to exist in my vicinity unless I hold the detonator."</w:t>
      </w:r>
    </w:p>
    <w:p>
      <w:pPr>
        <w:pStyle w:val="Heading3"/>
      </w:pPr>
      <w:r>
        <w:t>Scene 3: The Bind</w:t>
      </w:r>
    </w:p>
    <w:p>
      <w:pPr>
        <w:pStyle w:val="ListBullet"/>
      </w:pPr>
      <w:r>
        <w:rPr>
          <w:b/>
          <w:i w:val="0"/>
        </w:rPr>
        <w:t>Key Event:</w:t>
      </w:r>
      <w:r>
        <w:rPr>
          <w:b w:val="0"/>
          <w:i w:val="0"/>
        </w:rPr>
        <w:t xml:space="preserve"> The ritual tool.</w:t>
      </w:r>
    </w:p>
    <w:p>
      <w:pPr>
        <w:pStyle w:val="ListBullet"/>
      </w:pPr>
      <w:r>
        <w:rPr>
          <w:b w:val="0"/>
          <w:i w:val="0"/>
        </w:rPr>
        <w:br/>
      </w:r>
      <w:r>
        <w:rPr>
          <w:b/>
          <w:i w:val="0"/>
        </w:rPr>
        <w:t>Detailed Description:</w:t>
      </w:r>
      <w:r>
        <w:rPr>
          <w:b w:val="0"/>
          <w:i w:val="0"/>
        </w:rPr>
        <w:t xml:space="preserve"> Kaelen moves to a side table. He picks up a Sanguine Quill—a jet black feather with a tip made of crystallized ruby. It is a blood-magic focus, illegal for anyone outside the High Council. The air grows cold. Angelica tries to back away, but the Shadows-Bound guards block the door.</w:t>
      </w:r>
      <w:r>
        <w:rPr>
          <w:b w:val="0"/>
          <w:i w:val="0"/>
        </w:rPr>
        <w:br/>
      </w:r>
    </w:p>
    <w:p>
      <w:pPr>
        <w:pStyle w:val="ListBullet"/>
      </w:pPr>
      <w:r>
        <w:rPr>
          <w:b w:val="0"/>
          <w:i w:val="0"/>
        </w:rPr>
        <w:br/>
      </w:r>
      <w:r>
        <w:rPr>
          <w:b/>
          <w:i w:val="0"/>
        </w:rPr>
        <w:t>Key Event:</w:t>
      </w:r>
      <w:r>
        <w:rPr>
          <w:b w:val="0"/>
          <w:i w:val="0"/>
        </w:rPr>
        <w:t xml:space="preserve"> The casting.</w:t>
      </w:r>
      <w:r>
        <w:rPr>
          <w:b w:val="0"/>
          <w:i w:val="0"/>
        </w:rPr>
        <w:br/>
      </w:r>
    </w:p>
    <w:p>
      <w:pPr>
        <w:pStyle w:val="ListBullet"/>
      </w:pPr>
      <w:r>
        <w:rPr>
          <w:b w:val="0"/>
          <w:i w:val="0"/>
        </w:rPr>
        <w:br/>
      </w:r>
      <w:r>
        <w:rPr>
          <w:b/>
          <w:i w:val="0"/>
        </w:rPr>
        <w:t>Detailed Description:</w:t>
      </w:r>
      <w:r>
        <w:rPr>
          <w:b w:val="0"/>
          <w:i w:val="0"/>
        </w:rPr>
        <w:t xml:space="preserve"> Kaelen rolls up his left sleeve. He presses the quill to his own skin. He begins to carve intricate symbols into his wrist. The ruby tip draws blood, which hovers in the air instead of dripping, glowing with a dark luminescence.</w:t>
      </w:r>
      <w:r>
        <w:rPr>
          <w:b w:val="0"/>
          <w:i w:val="0"/>
        </w:rPr>
        <w:br/>
      </w:r>
    </w:p>
    <w:p>
      <w:pPr>
        <w:pStyle w:val="ListBullet"/>
      </w:pPr>
      <w:r>
        <w:rPr>
          <w:b w:val="0"/>
          <w:i w:val="0"/>
        </w:rPr>
        <w:br/>
      </w:r>
      <w:r>
        <w:rPr>
          <w:b/>
          <w:i w:val="0"/>
        </w:rPr>
        <w:t>Key Event:</w:t>
      </w:r>
      <w:r>
        <w:rPr>
          <w:b w:val="0"/>
          <w:i w:val="0"/>
        </w:rPr>
        <w:t xml:space="preserve"> The shared pain.</w:t>
      </w:r>
      <w:r>
        <w:rPr>
          <w:b w:val="0"/>
          <w:i w:val="0"/>
        </w:rPr>
        <w:br/>
      </w:r>
    </w:p>
    <w:p>
      <w:pPr>
        <w:pStyle w:val="ListBullet"/>
      </w:pPr>
      <w:r>
        <w:rPr>
          <w:b/>
          <w:i w:val="0"/>
        </w:rPr>
        <w:t>Detailed Description:</w:t>
      </w:r>
      <w:r>
        <w:rPr>
          <w:b w:val="0"/>
          <w:i w:val="0"/>
        </w:rPr>
        <w:t xml:space="preserve"> As he cuts himself, Angelica screams. Lines of fire erupt on her own wrist, mirroring his cuts exactly. She falls to her knees, clutching her arm. It feels like a laser burn.</w:t>
      </w:r>
    </w:p>
    <w:p>
      <w:pPr>
        <w:pStyle w:val="ListBullet"/>
      </w:pPr>
      <w:r>
        <w:rPr>
          <w:b w:val="0"/>
          <w:i/>
        </w:rPr>
        <w:t>Key Dialog:</w:t>
      </w:r>
      <w:r>
        <w:rPr>
          <w:b w:val="0"/>
          <w:i w:val="0"/>
        </w:rPr>
        <w:t xml:space="preserve"> </w:t>
      </w:r>
      <w:r>
        <w:rPr>
          <w:b/>
          <w:i w:val="0"/>
        </w:rPr>
        <w:t>Angelica Ward:</w:t>
      </w:r>
      <w:r>
        <w:rPr>
          <w:b w:val="0"/>
          <w:i w:val="0"/>
        </w:rPr>
        <w:t xml:space="preserve"> "What are you doing? Stop!"</w:t>
      </w:r>
    </w:p>
    <w:p>
      <w:pPr>
        <w:pStyle w:val="ListBullet"/>
      </w:pPr>
      <w:r>
        <w:rPr>
          <w:b w:val="0"/>
          <w:i/>
        </w:rPr>
        <w:t>Key Dialog:</w:t>
      </w:r>
      <w:r>
        <w:rPr>
          <w:b w:val="0"/>
          <w:i w:val="0"/>
        </w:rPr>
        <w:t xml:space="preserve"> </w:t>
      </w:r>
      <w:r>
        <w:rPr>
          <w:b/>
          <w:i w:val="0"/>
        </w:rPr>
        <w:t>Kaelen Night:</w:t>
      </w:r>
      <w:r>
        <w:rPr>
          <w:b w:val="0"/>
          <w:i w:val="0"/>
        </w:rPr>
        <w:t xml:space="preserve"> "Establishing a link. Pain is the authentication key. If you can't feel it, you aren't bound. Breathe, Ward. It only hurts until the circuit closes."</w:t>
      </w:r>
    </w:p>
    <w:p>
      <w:pPr>
        <w:pStyle w:val="Heading3"/>
      </w:pPr>
      <w:r>
        <w:t>Scene 4: The Terms</w:t>
      </w:r>
    </w:p>
    <w:p>
      <w:pPr>
        <w:pStyle w:val="ListBullet"/>
      </w:pPr>
      <w:r>
        <w:rPr>
          <w:b/>
          <w:i w:val="0"/>
        </w:rPr>
        <w:t>Key Event:</w:t>
      </w:r>
      <w:r>
        <w:rPr>
          <w:b w:val="0"/>
          <w:i w:val="0"/>
        </w:rPr>
        <w:t xml:space="preserve"> The scar.</w:t>
      </w:r>
    </w:p>
    <w:p>
      <w:pPr>
        <w:pStyle w:val="ListBullet"/>
      </w:pPr>
      <w:r>
        <w:rPr>
          <w:b w:val="0"/>
          <w:i w:val="0"/>
        </w:rPr>
        <w:br/>
      </w:r>
      <w:r>
        <w:rPr>
          <w:b/>
          <w:i w:val="0"/>
        </w:rPr>
        <w:t>Detailed Description:</w:t>
      </w:r>
      <w:r>
        <w:rPr>
          <w:b w:val="0"/>
          <w:i w:val="0"/>
        </w:rPr>
        <w:t xml:space="preserve"> Kaelen finishes the final stroke—the rune of Silence. The glowing blood sinks into his skin and vanishes, leaving a silver scar. On Angelica's wrist, an identical silver scar forms, sealing the wound instantly. The pain fades to a dull throb.</w:t>
      </w:r>
      <w:r>
        <w:rPr>
          <w:b w:val="0"/>
          <w:i w:val="0"/>
        </w:rPr>
        <w:br/>
      </w:r>
    </w:p>
    <w:p>
      <w:pPr>
        <w:pStyle w:val="ListBullet"/>
      </w:pPr>
      <w:r>
        <w:rPr>
          <w:b w:val="0"/>
          <w:i w:val="0"/>
        </w:rPr>
        <w:br/>
      </w:r>
      <w:r>
        <w:rPr>
          <w:b/>
          <w:i w:val="0"/>
        </w:rPr>
        <w:t>Key Event:</w:t>
      </w:r>
      <w:r>
        <w:rPr>
          <w:b w:val="0"/>
          <w:i w:val="0"/>
        </w:rPr>
        <w:t xml:space="preserve"> The explanation.</w:t>
      </w:r>
      <w:r>
        <w:rPr>
          <w:b w:val="0"/>
          <w:i w:val="0"/>
        </w:rPr>
        <w:br/>
      </w:r>
    </w:p>
    <w:p>
      <w:pPr>
        <w:pStyle w:val="ListBullet"/>
      </w:pPr>
      <w:r>
        <w:rPr>
          <w:b w:val="0"/>
          <w:i w:val="0"/>
        </w:rPr>
        <w:br/>
      </w:r>
      <w:r>
        <w:rPr>
          <w:b/>
          <w:i w:val="0"/>
        </w:rPr>
        <w:t>Detailed Description:</w:t>
      </w:r>
      <w:r>
        <w:rPr>
          <w:b w:val="0"/>
          <w:i w:val="0"/>
        </w:rPr>
        <w:t xml:space="preserve"> Kaelen wipes the quill with a silk cloth. He explains the terms of the Blood Pact.</w:t>
      </w:r>
      <w:r>
        <w:rPr>
          <w:b w:val="0"/>
          <w:i w:val="0"/>
        </w:rPr>
        <w:br/>
      </w:r>
    </w:p>
    <w:p>
      <w:pPr>
        <w:pStyle w:val="ListBullet"/>
      </w:pPr>
      <w:r>
        <w:rPr>
          <w:b w:val="0"/>
          <w:i w:val="0"/>
        </w:rPr>
        <w:br/>
      </w:r>
      <w:r>
        <w:rPr>
          <w:b w:val="0"/>
          <w:i/>
        </w:rPr>
        <w:t>Key Dialog:</w:t>
      </w:r>
      <w:r>
        <w:rPr>
          <w:b w:val="0"/>
          <w:i w:val="0"/>
        </w:rPr>
        <w:t xml:space="preserve"> </w:t>
      </w:r>
      <w:r>
        <w:rPr>
          <w:b/>
          <w:i w:val="0"/>
        </w:rPr>
        <w:t>Kaelen Night:</w:t>
      </w:r>
      <w:r>
        <w:rPr>
          <w:b w:val="0"/>
          <w:i w:val="0"/>
        </w:rPr>
        <w:t xml:space="preserve"> "You are now an asset of House Night. You are under my jurisdiction. That mark is a shield. When the Artificer Guild comes looking for their stolen gryphon technology—and they will come—they will see my mark and back down. Without it, they would have dissected you by noon tomorrow."</w:t>
      </w:r>
      <w:r>
        <w:rPr>
          <w:b w:val="0"/>
          <w:i w:val="0"/>
        </w:rPr>
        <w:br/>
      </w:r>
    </w:p>
    <w:p>
      <w:pPr>
        <w:pStyle w:val="ListBullet"/>
      </w:pPr>
      <w:r>
        <w:rPr>
          <w:b w:val="0"/>
          <w:i/>
        </w:rPr>
        <w:t>Key Dialog:</w:t>
      </w:r>
      <w:r>
        <w:rPr>
          <w:b w:val="0"/>
          <w:i w:val="0"/>
        </w:rPr>
        <w:t xml:space="preserve"> </w:t>
      </w:r>
      <w:r>
        <w:rPr>
          <w:b/>
          <w:i w:val="0"/>
        </w:rPr>
        <w:t>Angelica Ward:</w:t>
      </w:r>
      <w:r>
        <w:rPr>
          <w:b w:val="0"/>
          <w:i w:val="0"/>
        </w:rPr>
        <w:t xml:space="preserve"> "This is slavery."</w:t>
      </w:r>
    </w:p>
    <w:p>
      <w:pPr>
        <w:pStyle w:val="ListBullet"/>
      </w:pPr>
      <w:r>
        <w:rPr>
          <w:b w:val="0"/>
          <w:i w:val="0"/>
        </w:rPr>
        <w:br/>
      </w:r>
      <w:r>
        <w:rPr>
          <w:b w:val="0"/>
          <w:i/>
        </w:rPr>
        <w:t>Key Dialog:</w:t>
      </w:r>
      <w:r>
        <w:rPr>
          <w:b w:val="0"/>
          <w:i w:val="0"/>
        </w:rPr>
        <w:t xml:space="preserve"> </w:t>
      </w:r>
      <w:r>
        <w:rPr>
          <w:b/>
          <w:i w:val="0"/>
        </w:rPr>
        <w:t>Kaelen Night:</w:t>
      </w:r>
      <w:r>
        <w:rPr>
          <w:b w:val="0"/>
          <w:i w:val="0"/>
        </w:rPr>
        <w:t xml:space="preserve"> "It is protection. Slavery implies you have value as labor. You have value as a shield. I am purchasing your safety with my reputation."</w:t>
      </w:r>
      <w:r>
        <w:rPr>
          <w:b w:val="0"/>
          <w:i w:val="0"/>
        </w:rPr>
        <w:br/>
      </w:r>
    </w:p>
    <w:p>
      <w:pPr>
        <w:pStyle w:val="ListBullet"/>
      </w:pPr>
      <w:r>
        <w:rPr>
          <w:b w:val="0"/>
          <w:i w:val="0"/>
        </w:rPr>
        <w:br/>
      </w:r>
      <w:r>
        <w:rPr>
          <w:b/>
          <w:i w:val="0"/>
        </w:rPr>
        <w:t>Key Event:</w:t>
      </w:r>
      <w:r>
        <w:rPr>
          <w:b w:val="0"/>
          <w:i w:val="0"/>
        </w:rPr>
        <w:t xml:space="preserve"> The penalties.</w:t>
      </w:r>
      <w:r>
        <w:rPr>
          <w:b w:val="0"/>
          <w:i w:val="0"/>
        </w:rPr>
        <w:br/>
      </w:r>
    </w:p>
    <w:p>
      <w:pPr>
        <w:pStyle w:val="ListBullet"/>
      </w:pPr>
      <w:r>
        <w:rPr>
          <w:b w:val="0"/>
          <w:i w:val="0"/>
        </w:rPr>
        <w:br/>
      </w:r>
      <w:r>
        <w:rPr>
          <w:b/>
          <w:i w:val="0"/>
        </w:rPr>
        <w:t>Detailed Description:</w:t>
      </w:r>
      <w:r>
        <w:rPr>
          <w:b w:val="0"/>
          <w:i w:val="0"/>
        </w:rPr>
        <w:t xml:space="preserve"> He leans down, his voice dropping.</w:t>
      </w:r>
      <w:r>
        <w:rPr>
          <w:b w:val="0"/>
          <w:i w:val="0"/>
        </w:rPr>
        <w:br/>
      </w:r>
    </w:p>
    <w:p>
      <w:pPr>
        <w:pStyle w:val="ListBullet"/>
      </w:pPr>
      <w:r>
        <w:rPr>
          <w:b w:val="0"/>
          <w:i w:val="0"/>
        </w:rPr>
        <w:br/>
      </w:r>
      <w:r>
        <w:rPr>
          <w:b w:val="0"/>
          <w:i/>
        </w:rPr>
        <w:t>Key Dialog:</w:t>
      </w:r>
      <w:r>
        <w:rPr>
          <w:b w:val="0"/>
          <w:i w:val="0"/>
        </w:rPr>
        <w:t xml:space="preserve"> </w:t>
      </w:r>
      <w:r>
        <w:rPr>
          <w:b/>
          <w:i w:val="0"/>
        </w:rPr>
        <w:t>Kaelen Night:</w:t>
      </w:r>
      <w:r>
        <w:rPr>
          <w:b w:val="0"/>
          <w:i w:val="0"/>
        </w:rPr>
        <w:t xml:space="preserve"> "But there are rules. Speak of what happens in these chambers, and the ink will burn. Betray me, and it will boil. Remove the mark, and it will stop your heart. Do we understand each other?"</w:t>
      </w:r>
      <w:r>
        <w:rPr>
          <w:b w:val="0"/>
          <w:i w:val="0"/>
        </w:rPr>
        <w:br/>
      </w:r>
    </w:p>
    <w:p>
      <w:pPr>
        <w:pStyle w:val="ListBullet"/>
      </w:pPr>
      <w:r>
        <w:rPr>
          <w:b w:val="0"/>
          <w:i w:val="0"/>
        </w:rPr>
        <w:br/>
      </w:r>
      <w:r>
        <w:rPr>
          <w:b w:val="0"/>
          <w:i/>
        </w:rPr>
        <w:t>Key Dialog:</w:t>
      </w:r>
      <w:r>
        <w:rPr>
          <w:b w:val="0"/>
          <w:i w:val="0"/>
        </w:rPr>
        <w:t xml:space="preserve"> </w:t>
      </w:r>
      <w:r>
        <w:rPr>
          <w:b/>
          <w:i w:val="0"/>
        </w:rPr>
        <w:t>Kaelen Night:</w:t>
      </w:r>
      <w:r>
        <w:rPr>
          <w:b w:val="0"/>
          <w:i w:val="0"/>
        </w:rPr>
        <w:t xml:space="preserve"> "I will allow you to exist, Ward. I will allow you to play your little games with the Gryphon. But never forget who holds the leash."</w:t>
      </w:r>
      <w:r>
        <w:rPr>
          <w:b w:val="0"/>
          <w:i w:val="0"/>
        </w:rPr>
        <w:br/>
      </w:r>
    </w:p>
    <w:p>
      <w:pPr>
        <w:pStyle w:val="ListBullet"/>
      </w:pPr>
      <w:r>
        <w:rPr>
          <w:b w:val="0"/>
          <w:i w:val="0"/>
        </w:rPr>
        <w:br/>
      </w:r>
      <w:r>
        <w:rPr>
          <w:b/>
          <w:i w:val="0"/>
        </w:rPr>
        <w:t>Key Event:</w:t>
      </w:r>
      <w:r>
        <w:rPr>
          <w:b w:val="0"/>
          <w:i w:val="0"/>
        </w:rPr>
        <w:t xml:space="preserve"> The perspective.</w:t>
      </w:r>
      <w:r>
        <w:rPr>
          <w:b w:val="0"/>
          <w:i w:val="0"/>
        </w:rPr>
        <w:br/>
      </w:r>
    </w:p>
    <w:p>
      <w:pPr>
        <w:pStyle w:val="ListBullet"/>
      </w:pPr>
      <w:r>
        <w:rPr>
          <w:b/>
          <w:i w:val="0"/>
        </w:rPr>
        <w:t>Detailed Description:</w:t>
      </w:r>
      <w:r>
        <w:rPr>
          <w:b w:val="0"/>
          <w:i w:val="0"/>
        </w:rPr>
        <w:t xml:space="preserve"> Angelica stands up, cradling her wrist. She looks at the scar. It is intricate, beautiful, and terrifying. But as she traces the lines, her mechanic's eye sees something Kaelen missed. It looks like a shackle, yes. But it also looks like a circuit. And circuits can be rewired.</w:t>
      </w:r>
    </w:p>
    <w:p>
      <w:pPr>
        <w:pStyle w:val="ListBullet"/>
      </w:pPr>
      <w:r>
        <w:rPr>
          <w:b w:val="0"/>
          <w:i/>
        </w:rPr>
        <w:t>Character Defining Moment:</w:t>
      </w:r>
      <w:r>
        <w:rPr>
          <w:b w:val="0"/>
          <w:i w:val="0"/>
        </w:rPr>
        <w:t xml:space="preserve"> </w:t>
      </w:r>
      <w:r>
        <w:rPr>
          <w:b/>
          <w:i w:val="0"/>
        </w:rPr>
        <w:t>Angelica Ward</w:t>
      </w:r>
      <w:r>
        <w:rPr>
          <w:b w:val="0"/>
          <w:i w:val="0"/>
        </w:rPr>
        <w:t xml:space="preserve"> — She feels fear, but she suppresses it with analysis. She turns the symbol of her oppression into a puzzle to be solved.</w:t>
      </w:r>
    </w:p>
    <w:p>
      <w:pPr>
        <w:pStyle w:val="ListBullet"/>
      </w:pPr>
      <w:r>
        <w:rPr>
          <w:b w:val="0"/>
          <w:i/>
        </w:rPr>
        <w:t>Key Dialog:</w:t>
      </w:r>
      <w:r>
        <w:rPr>
          <w:b w:val="0"/>
          <w:i w:val="0"/>
        </w:rPr>
        <w:t xml:space="preserve"> </w:t>
      </w:r>
      <w:r>
        <w:rPr>
          <w:b/>
          <w:i w:val="0"/>
        </w:rPr>
        <w:t>Angelica Ward:</w:t>
      </w:r>
      <w:r>
        <w:rPr>
          <w:b w:val="0"/>
          <w:i w:val="0"/>
        </w:rPr>
        <w:t xml:space="preserve"> "You didn't have to cut me. You could have just asked."</w:t>
      </w:r>
    </w:p>
    <w:p>
      <w:pPr>
        <w:pStyle w:val="ListBullet"/>
      </w:pPr>
      <w:r>
        <w:rPr>
          <w:b w:val="0"/>
          <w:i/>
        </w:rPr>
        <w:t>Key Dialog:</w:t>
      </w:r>
      <w:r>
        <w:rPr>
          <w:b w:val="0"/>
          <w:i w:val="0"/>
        </w:rPr>
        <w:t xml:space="preserve"> </w:t>
      </w:r>
      <w:r>
        <w:rPr>
          <w:b/>
          <w:i w:val="0"/>
        </w:rPr>
        <w:t>Kaelen Night:</w:t>
      </w:r>
      <w:r>
        <w:rPr>
          <w:b w:val="0"/>
          <w:i w:val="0"/>
        </w:rPr>
        <w:t xml:space="preserve"> "You are a chaotic variable. I am containing you. Be grateful I didn't simply erase you. Now, get out. You smell of the Silt."</w:t>
      </w:r>
    </w:p>
    <w:p>
      <w:pPr>
        <w:pStyle w:val="Heading3"/>
      </w:pPr>
      <w:r>
        <w:t>Scene 5: The Ledger Entry</w:t>
      </w:r>
    </w:p>
    <w:p>
      <w:pPr>
        <w:pStyle w:val="ListBullet"/>
      </w:pPr>
      <w:r>
        <w:rPr>
          <w:b/>
          <w:i w:val="0"/>
        </w:rPr>
        <w:t>Key Event:</w:t>
      </w:r>
      <w:r>
        <w:rPr>
          <w:b w:val="0"/>
          <w:i w:val="0"/>
        </w:rPr>
        <w:t xml:space="preserve"> The report.</w:t>
      </w:r>
    </w:p>
    <w:p>
      <w:pPr>
        <w:pStyle w:val="ListBullet"/>
      </w:pPr>
      <w:r>
        <w:rPr>
          <w:b w:val="0"/>
          <w:i w:val="0"/>
        </w:rPr>
        <w:br/>
      </w:r>
      <w:r>
        <w:rPr>
          <w:b/>
          <w:i w:val="0"/>
        </w:rPr>
        <w:t>Detailed Description:</w:t>
      </w:r>
      <w:r>
        <w:rPr>
          <w:b w:val="0"/>
          <w:i w:val="0"/>
        </w:rPr>
        <w:t xml:space="preserve"> In a dim alcove overlooking the courtyard, </w:t>
      </w:r>
      <w:r>
        <w:rPr>
          <w:b/>
          <w:i w:val="0"/>
        </w:rPr>
        <w:t>Lord Cromwell</w:t>
      </w:r>
      <w:r>
        <w:rPr>
          <w:b w:val="0"/>
          <w:i w:val="0"/>
        </w:rPr>
        <w:t xml:space="preserve"> receives a coded message from one of his informants. He reads the contents: "House Night has claimed the Ward asset. Blood pact confirmed. Kaelen marks her as his property." Cromwell's expression does not change. He pulls out his Black Ledger and writes a new entry with his fountain pen. The scratching of the nib is deliberate, methodical.</w:t>
      </w:r>
      <w:r>
        <w:rPr>
          <w:b w:val="0"/>
          <w:i w:val="0"/>
        </w:rPr>
        <w:br/>
      </w:r>
    </w:p>
    <w:p>
      <w:pPr>
        <w:pStyle w:val="ListBullet"/>
      </w:pPr>
      <w:r>
        <w:rPr>
          <w:b w:val="0"/>
          <w:i w:val="0"/>
        </w:rPr>
        <w:br/>
      </w:r>
      <w:r>
        <w:rPr>
          <w:b/>
          <w:i w:val="0"/>
        </w:rPr>
        <w:t>Character Defining Moment:</w:t>
      </w:r>
      <w:r>
        <w:rPr>
          <w:b w:val="0"/>
          <w:i w:val="0"/>
        </w:rPr>
        <w:t xml:space="preserve"> </w:t>
      </w:r>
      <w:r>
        <w:rPr>
          <w:b/>
          <w:i w:val="0"/>
        </w:rPr>
        <w:t>Lord Cromwell</w:t>
      </w:r>
      <w:r>
        <w:rPr>
          <w:b w:val="0"/>
          <w:i w:val="0"/>
        </w:rPr>
        <w:t xml:space="preserve"> — He does not interfere with the blood pact. He simply records it. The information is currency, to be spent at the optimal moment. He files Ward's status as a piece on his board, neither ally nor enemy—merely an asset to be tracked.</w:t>
      </w:r>
      <w:r>
        <w:rPr>
          <w:b w:val="0"/>
          <w:i w:val="0"/>
        </w:rPr>
        <w:br/>
      </w:r>
    </w:p>
    <w:p>
      <w:pPr>
        <w:pStyle w:val="ListBullet"/>
      </w:pPr>
      <w:r>
        <w:rPr>
          <w:b w:val="0"/>
          <w:i w:val="0"/>
        </w:rPr>
        <w:br/>
      </w:r>
      <w:r>
        <w:rPr>
          <w:b/>
          <w:i w:val="0"/>
        </w:rPr>
        <w:t>Key Event:</w:t>
      </w:r>
      <w:r>
        <w:rPr>
          <w:b w:val="0"/>
          <w:i w:val="0"/>
        </w:rPr>
        <w:t xml:space="preserve"> The notation.</w:t>
      </w:r>
      <w:r>
        <w:rPr>
          <w:b w:val="0"/>
          <w:i w:val="0"/>
        </w:rPr>
        <w:br/>
      </w:r>
    </w:p>
    <w:p>
      <w:pPr>
        <w:pStyle w:val="ListBullet"/>
      </w:pPr>
      <w:r>
        <w:rPr>
          <w:b w:val="0"/>
          <w:i w:val="0"/>
        </w:rPr>
        <w:br/>
      </w:r>
      <w:r>
        <w:rPr>
          <w:b/>
          <w:i w:val="0"/>
        </w:rPr>
        <w:t>Detailed Description:</w:t>
      </w:r>
      <w:r>
        <w:rPr>
          <w:b w:val="0"/>
          <w:i w:val="0"/>
        </w:rPr>
        <w:t xml:space="preserve"> Cromwell closes the Ledger and tucks it into his voluminous sleeve. He glances toward House Night's tower, his watery eyes calculating. If the Ward girl proves useful, she becomes valuable leverage against Kaelen. If she proves dangerous, she is Kaelen's liability. Either outcome serves the Realm.</w:t>
      </w:r>
      <w:r>
        <w:rPr>
          <w:b w:val="0"/>
          <w:i w:val="0"/>
        </w:rPr>
        <w:br/>
      </w:r>
    </w:p>
    <w:p>
      <w:pPr>
        <w:pStyle w:val="ListBullet"/>
      </w:pPr>
      <w:r>
        <w:rPr>
          <w:b w:val="0"/>
          <w:i w:val="0"/>
        </w:rPr>
        <w:br/>
      </w:r>
      <w:r>
        <w:rPr>
          <w:b w:val="0"/>
          <w:i/>
        </w:rPr>
        <w:t>Key Dialog:</w:t>
      </w:r>
      <w:r>
        <w:rPr>
          <w:b w:val="0"/>
          <w:i w:val="0"/>
        </w:rPr>
        <w:t xml:space="preserve"> </w:t>
      </w:r>
      <w:r>
        <w:rPr>
          <w:b/>
          <w:i w:val="0"/>
        </w:rPr>
        <w:t>Lord Cromwell (murmured):</w:t>
      </w:r>
      <w:r>
        <w:rPr>
          <w:b w:val="0"/>
          <w:i w:val="0"/>
        </w:rPr>
        <w:t xml:space="preserve"> "Another variable enters the equation. How... untidy."</w:t>
      </w:r>
      <w:r>
        <w:rPr>
          <w:b w:val="0"/>
          <w:i w:val="0"/>
        </w:rPr>
        <w:br/>
      </w:r>
    </w:p>
    <w:p>
      <w:r>
        <w:t>__________________________________________________</w:t>
      </w:r>
    </w:p>
    <w:p>
      <w:r>
        <w:rPr>
          <w:b w:val="0"/>
          <w:i/>
        </w:rPr>
        <w:t>Summarized from Book 1 source material.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