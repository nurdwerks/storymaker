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Summary</w:t>
      </w:r>
    </w:p>
    <w:p>
      <w:r>
        <w:t>__________________________________________________</w:t>
      </w:r>
    </w:p>
    <w:p>
      <w:pPr>
        <w:pStyle w:val="Heading2"/>
      </w:pPr>
      <w:r>
        <w:t>Chapter 10: Sparring</w:t>
      </w:r>
    </w:p>
    <w:p>
      <w:pPr>
        <w:pStyle w:val="Heading3"/>
      </w:pPr>
      <w:r>
        <w:t>Scene 1: The Mat</w:t>
      </w:r>
    </w:p>
    <w:p>
      <w:pPr>
        <w:pStyle w:val="ListBullet"/>
      </w:pPr>
      <w:r>
        <w:rPr>
          <w:b/>
          <w:i w:val="0"/>
        </w:rPr>
        <w:t>Key Event:</w:t>
      </w:r>
      <w:r>
        <w:rPr>
          <w:b w:val="0"/>
          <w:i w:val="0"/>
        </w:rPr>
        <w:t xml:space="preserve"> The environment.</w:t>
      </w:r>
    </w:p>
    <w:p>
      <w:pPr>
        <w:pStyle w:val="ListBullet"/>
      </w:pPr>
      <w:r>
        <w:rPr>
          <w:b w:val="0"/>
          <w:i w:val="0"/>
        </w:rPr>
        <w:br/>
      </w:r>
      <w:r>
        <w:rPr>
          <w:b/>
          <w:i w:val="0"/>
        </w:rPr>
        <w:t>Detailed Description:</w:t>
      </w:r>
      <w:r>
        <w:rPr>
          <w:b w:val="0"/>
          <w:i w:val="0"/>
        </w:rPr>
        <w:t xml:space="preserve"> The primary Dojo of the Academy is a circular arena, fifty meters in diameter, filled with shock-absorbent black sand imported from the volcanic flats of Sector 7. The perimeter is marked by buzzing electrostatic pylons that deliver a non-lethal but agonizing jolt to anyone who steps out of bounds. The air is heavy, humid, and smells of recycled sweat, ozone, and copper blood. The lighting is harsh, casting long, sharp shadows. Hundreds of cadets from all four stratifications (Gold, Silver, Bronze, Iron) watch from the tiered observation decks, though the Iron squads are segregated to the lowest, standing-room-only level.</w:t>
      </w:r>
      <w:r>
        <w:rPr>
          <w:b w:val="0"/>
          <w:i w:val="0"/>
        </w:rPr>
        <w:br/>
      </w:r>
    </w:p>
    <w:p>
      <w:pPr>
        <w:pStyle w:val="ListBullet"/>
      </w:pPr>
      <w:r>
        <w:rPr>
          <w:b w:val="0"/>
          <w:i w:val="0"/>
        </w:rPr>
        <w:br/>
      </w:r>
      <w:r>
        <w:rPr>
          <w:b/>
          <w:i w:val="0"/>
        </w:rPr>
        <w:t>Key Event:</w:t>
      </w:r>
      <w:r>
        <w:rPr>
          <w:b w:val="0"/>
          <w:i w:val="0"/>
        </w:rPr>
        <w:t xml:space="preserve"> The matchup.</w:t>
      </w:r>
      <w:r>
        <w:rPr>
          <w:b w:val="0"/>
          <w:i w:val="0"/>
        </w:rPr>
        <w:br/>
      </w:r>
    </w:p>
    <w:p>
      <w:pPr>
        <w:pStyle w:val="ListBullet"/>
      </w:pPr>
      <w:r>
        <w:rPr>
          <w:b w:val="0"/>
          <w:i w:val="0"/>
        </w:rPr>
        <w:br/>
      </w:r>
      <w:r>
        <w:rPr>
          <w:b/>
          <w:i w:val="0"/>
        </w:rPr>
        <w:t>Detailed Description:</w:t>
      </w:r>
      <w:r>
        <w:rPr>
          <w:b w:val="0"/>
          <w:i w:val="0"/>
        </w:rPr>
        <w:t xml:space="preserve"> Instructor Krell, a scarred veteran of the Border Wars, calls the next pair. "Entity Ward. Entity Toro. Center." Angelica steps onto the sand. She feels the grit crunch under her bare feet. She wears standard-issue sparring greaves and hand wraps. She is small, wiry, with visible scars from her Undercity childhood. Her opponent, Toro, is a cadet from the Foundry District. He is a behemoth at 6'4", weighing 240 pounds of dense, labor-hardened muscle. He wears unauthorized bronze plating on his knuckles, which the instructor ignores.</w:t>
      </w:r>
      <w:r>
        <w:rPr>
          <w:b w:val="0"/>
          <w:i w:val="0"/>
        </w:rPr>
        <w:br/>
      </w:r>
    </w:p>
    <w:p>
      <w:pPr>
        <w:pStyle w:val="ListBullet"/>
      </w:pPr>
      <w:r>
        <w:rPr>
          <w:b w:val="0"/>
          <w:i w:val="0"/>
        </w:rPr>
        <w:br/>
      </w:r>
      <w:r>
        <w:rPr>
          <w:b w:val="0"/>
          <w:i/>
        </w:rPr>
        <w:t>Key Dialog:</w:t>
      </w:r>
      <w:r>
        <w:rPr>
          <w:b w:val="0"/>
          <w:i w:val="0"/>
        </w:rPr>
        <w:t xml:space="preserve"> </w:t>
      </w:r>
      <w:r>
        <w:rPr>
          <w:b/>
          <w:i w:val="0"/>
        </w:rPr>
        <w:t>Instructor Krell:</w:t>
      </w:r>
      <w:r>
        <w:rPr>
          <w:b w:val="0"/>
          <w:i w:val="0"/>
        </w:rPr>
        <w:t xml:space="preserve"> "Combat parameters: Unarmed. Victory conditions: Knockout, submission, or ring-out. Begin."</w:t>
      </w:r>
      <w:r>
        <w:rPr>
          <w:b w:val="0"/>
          <w:i w:val="0"/>
        </w:rPr>
        <w:br/>
      </w:r>
    </w:p>
    <w:p>
      <w:pPr>
        <w:pStyle w:val="ListBullet"/>
      </w:pPr>
      <w:r>
        <w:rPr>
          <w:b w:val="0"/>
          <w:i w:val="0"/>
        </w:rPr>
        <w:br/>
      </w:r>
      <w:r>
        <w:rPr>
          <w:b/>
          <w:i w:val="0"/>
        </w:rPr>
        <w:t>Key Event:</w:t>
      </w:r>
      <w:r>
        <w:rPr>
          <w:b w:val="0"/>
          <w:i w:val="0"/>
        </w:rPr>
        <w:t xml:space="preserve"> The beatdown.</w:t>
      </w:r>
      <w:r>
        <w:rPr>
          <w:b w:val="0"/>
          <w:i w:val="0"/>
        </w:rPr>
        <w:br/>
      </w:r>
    </w:p>
    <w:p>
      <w:pPr>
        <w:pStyle w:val="ListBullet"/>
      </w:pPr>
      <w:r>
        <w:rPr>
          <w:b/>
          <w:i w:val="0"/>
        </w:rPr>
        <w:t>Detailed Description:</w:t>
      </w:r>
      <w:r>
        <w:rPr>
          <w:b w:val="0"/>
          <w:i w:val="0"/>
        </w:rPr>
        <w:t xml:space="preserve"> The fight begins. Toro moves with surprising speed for his size. He leads with a sweeping right hook intended to take Angelica's head off. Angelica ducks, moving in a blur. She attempts to use her speed, landing a series of rapid jabs to his ribs. It is like hitting a concrete pylon. She feels the impact shudder up her arm, jarring her shoulder. Toro laughs, a low rumbling sound. He absorbs the hits without blinking. When he counters, it is brutal. He catches her next jab in his massive hand, crushing her fingers together. He twists her arm, forcing her body to follow, then sweeps her legs with a low kick. She hits the sand hard, the air driven from her lungs. Before she can recover, he drops a knee onto her chest, pinning her with his full weight.</w:t>
      </w:r>
    </w:p>
    <w:p>
      <w:pPr>
        <w:pStyle w:val="ListBullet"/>
      </w:pPr>
      <w:r>
        <w:rPr>
          <w:b w:val="0"/>
          <w:i/>
        </w:rPr>
        <w:t>Key Dialog:</w:t>
      </w:r>
      <w:r>
        <w:rPr>
          <w:b w:val="0"/>
          <w:i w:val="0"/>
        </w:rPr>
        <w:t xml:space="preserve"> </w:t>
      </w:r>
      <w:r>
        <w:rPr>
          <w:b/>
          <w:i w:val="0"/>
        </w:rPr>
        <w:t>Toro:</w:t>
      </w:r>
      <w:r>
        <w:rPr>
          <w:b w:val="0"/>
          <w:i w:val="0"/>
        </w:rPr>
        <w:t xml:space="preserve"> "Stay down, Silt-Rat. You don't belong here. Go back to the gutter where the garbage lives."</w:t>
      </w:r>
    </w:p>
    <w:p>
      <w:pPr>
        <w:pStyle w:val="ListBullet"/>
      </w:pPr>
      <w:r>
        <w:rPr>
          <w:b w:val="0"/>
          <w:i/>
        </w:rPr>
        <w:t>Key Dialog:</w:t>
      </w:r>
      <w:r>
        <w:rPr>
          <w:b w:val="0"/>
          <w:i w:val="0"/>
        </w:rPr>
        <w:t xml:space="preserve"> </w:t>
      </w:r>
      <w:r>
        <w:rPr>
          <w:b/>
          <w:i w:val="0"/>
        </w:rPr>
        <w:t>Instructor Krell:</w:t>
      </w:r>
      <w:r>
        <w:rPr>
          <w:b w:val="0"/>
          <w:i w:val="0"/>
        </w:rPr>
        <w:t xml:space="preserve"> "Point, Toro. Reset! Get up, Ward. Pain is data. Assimilate it and improve. You are bleeding? Good. That means you are still useful."</w:t>
      </w:r>
    </w:p>
    <w:p>
      <w:pPr>
        <w:pStyle w:val="Heading3"/>
      </w:pPr>
      <w:r>
        <w:t>Scene 2: The Break</w:t>
      </w:r>
    </w:p>
    <w:p>
      <w:pPr>
        <w:pStyle w:val="ListBullet"/>
      </w:pPr>
      <w:r>
        <w:rPr>
          <w:b/>
          <w:i w:val="0"/>
        </w:rPr>
        <w:t>Key Event:</w:t>
      </w:r>
      <w:r>
        <w:rPr>
          <w:b w:val="0"/>
          <w:i w:val="0"/>
        </w:rPr>
        <w:t xml:space="preserve"> The switch.</w:t>
      </w:r>
    </w:p>
    <w:p>
      <w:pPr>
        <w:pStyle w:val="ListBullet"/>
      </w:pPr>
      <w:r>
        <w:rPr>
          <w:b w:val="0"/>
          <w:i w:val="0"/>
        </w:rPr>
        <w:br/>
      </w:r>
      <w:r>
        <w:rPr>
          <w:b/>
          <w:i w:val="0"/>
        </w:rPr>
        <w:t>Detailed Description:</w:t>
      </w:r>
      <w:r>
        <w:rPr>
          <w:b w:val="0"/>
          <w:i w:val="0"/>
        </w:rPr>
        <w:t xml:space="preserve"> Ria steps onto the mat next. She cracks her neck, the sound echoing in the silent arena. She signals for Toro. He grins, confident after crushing Angelica. He sees another Iron grunt, albeit a bigger one. He throws a haymaker punch, putting his hips into it, aiming for Ria's jaw. Ria doesn't dodge. She doesn't block. She stands there, boots planted. The punch connects. There is a sound like a hammer hitting an anvil—a metallic </w:t>
      </w:r>
      <w:r>
        <w:rPr>
          <w:b w:val="0"/>
          <w:i/>
        </w:rPr>
        <w:t>clang</w:t>
      </w:r>
      <w:r>
        <w:rPr>
          <w:b w:val="0"/>
          <w:i w:val="0"/>
        </w:rPr>
        <w:t>. Ria's head snaps to the side, then slowly turns back. Her skin shimmers with a metallic sheen—the beginning of her Steel-Hide bond. She is unhurt.</w:t>
      </w:r>
      <w:r>
        <w:rPr>
          <w:b w:val="0"/>
          <w:i w:val="0"/>
        </w:rPr>
        <w:br/>
      </w:r>
    </w:p>
    <w:p>
      <w:pPr>
        <w:pStyle w:val="ListBullet"/>
      </w:pPr>
      <w:r>
        <w:rPr>
          <w:b w:val="0"/>
          <w:i w:val="0"/>
        </w:rPr>
        <w:br/>
      </w:r>
      <w:r>
        <w:rPr>
          <w:b/>
          <w:i w:val="0"/>
        </w:rPr>
        <w:t>Key Event:</w:t>
      </w:r>
      <w:r>
        <w:rPr>
          <w:b w:val="0"/>
          <w:i w:val="0"/>
        </w:rPr>
        <w:t xml:space="preserve"> The counter.</w:t>
      </w:r>
      <w:r>
        <w:rPr>
          <w:b w:val="0"/>
          <w:i w:val="0"/>
        </w:rPr>
        <w:br/>
      </w:r>
    </w:p>
    <w:p>
      <w:pPr>
        <w:pStyle w:val="ListBullet"/>
      </w:pPr>
      <w:r>
        <w:rPr>
          <w:b w:val="0"/>
          <w:i w:val="0"/>
        </w:rPr>
        <w:br/>
      </w:r>
      <w:r>
        <w:rPr>
          <w:b/>
          <w:i w:val="0"/>
        </w:rPr>
        <w:t>Detailed Description:</w:t>
      </w:r>
      <w:r>
        <w:rPr>
          <w:b w:val="0"/>
          <w:i w:val="0"/>
        </w:rPr>
        <w:t xml:space="preserve"> Toro's eyes widen in fear. He realizes his mistake too late. Ria reaches out and grabs his forearm. Her grip is hydraulic; her fingers dig into his muscle like steel clamps. She twists. There is a wet, sickening </w:t>
      </w:r>
      <w:r>
        <w:rPr>
          <w:b w:val="0"/>
          <w:i/>
        </w:rPr>
        <w:t>snap</w:t>
      </w:r>
      <w:r>
        <w:rPr>
          <w:b w:val="0"/>
          <w:i w:val="0"/>
        </w:rPr>
        <w:t xml:space="preserve"> as Toro's radius breaks cleanly in two. He screams and drops to his knees, clutching his ruined arm.</w:t>
      </w:r>
      <w:r>
        <w:rPr>
          <w:b w:val="0"/>
          <w:i w:val="0"/>
        </w:rPr>
        <w:br/>
      </w:r>
    </w:p>
    <w:p>
      <w:pPr>
        <w:pStyle w:val="ListBullet"/>
      </w:pPr>
      <w:r>
        <w:rPr>
          <w:b w:val="0"/>
          <w:i w:val="0"/>
        </w:rPr>
        <w:br/>
      </w:r>
      <w:r>
        <w:rPr>
          <w:b w:val="0"/>
          <w:i/>
        </w:rPr>
        <w:t>Key Dialog:</w:t>
      </w:r>
      <w:r>
        <w:rPr>
          <w:b w:val="0"/>
          <w:i w:val="0"/>
        </w:rPr>
        <w:t xml:space="preserve"> </w:t>
      </w:r>
      <w:r>
        <w:rPr>
          <w:b/>
          <w:i w:val="0"/>
        </w:rPr>
        <w:t>Ria:</w:t>
      </w:r>
      <w:r>
        <w:rPr>
          <w:b w:val="0"/>
          <w:i w:val="0"/>
        </w:rPr>
        <w:t xml:space="preserve"> "My turn."</w:t>
      </w:r>
      <w:r>
        <w:rPr>
          <w:b w:val="0"/>
          <w:i w:val="0"/>
        </w:rPr>
        <w:br/>
      </w:r>
    </w:p>
    <w:p>
      <w:pPr>
        <w:pStyle w:val="ListBullet"/>
      </w:pPr>
      <w:r>
        <w:rPr>
          <w:b w:val="0"/>
          <w:i w:val="0"/>
        </w:rPr>
        <w:br/>
      </w:r>
      <w:r>
        <w:rPr>
          <w:b w:val="0"/>
          <w:i/>
        </w:rPr>
        <w:t>Key Dialog:</w:t>
      </w:r>
      <w:r>
        <w:rPr>
          <w:b w:val="0"/>
          <w:i w:val="0"/>
        </w:rPr>
        <w:t xml:space="preserve"> </w:t>
      </w:r>
      <w:r>
        <w:rPr>
          <w:b/>
          <w:i w:val="0"/>
        </w:rPr>
        <w:t>Ria:</w:t>
      </w:r>
      <w:r>
        <w:rPr>
          <w:b w:val="0"/>
          <w:i w:val="0"/>
        </w:rPr>
        <w:t xml:space="preserve"> "Weak bones. You should drink more milk. Or maybe melted steel."</w:t>
      </w:r>
      <w:r>
        <w:rPr>
          <w:b w:val="0"/>
          <w:i w:val="0"/>
        </w:rPr>
        <w:br/>
      </w:r>
    </w:p>
    <w:p>
      <w:pPr>
        <w:pStyle w:val="ListBullet"/>
      </w:pPr>
      <w:r>
        <w:rPr>
          <w:b w:val="0"/>
          <w:i w:val="0"/>
        </w:rPr>
        <w:br/>
      </w:r>
      <w:r>
        <w:rPr>
          <w:b/>
          <w:i w:val="0"/>
        </w:rPr>
        <w:t>Key Event:</w:t>
      </w:r>
      <w:r>
        <w:rPr>
          <w:b w:val="0"/>
          <w:i w:val="0"/>
        </w:rPr>
        <w:t xml:space="preserve"> The philosophy.</w:t>
      </w:r>
      <w:r>
        <w:rPr>
          <w:b w:val="0"/>
          <w:i w:val="0"/>
        </w:rPr>
        <w:br/>
      </w:r>
    </w:p>
    <w:p>
      <w:pPr>
        <w:pStyle w:val="ListBullet"/>
      </w:pPr>
      <w:r>
        <w:rPr>
          <w:b/>
          <w:i w:val="0"/>
        </w:rPr>
        <w:t>Detailed Description:</w:t>
      </w:r>
      <w:r>
        <w:rPr>
          <w:b w:val="0"/>
          <w:i w:val="0"/>
        </w:rPr>
        <w:t xml:space="preserve"> Later, on the bench, while a medical drone sets Toro's arm with a laser sealer, Ria explains her technique to Angelica. She talks about the "Numbness Sacrifice." To channel the Steel-Hide, she has to mentally and physically deaden her nerves. It is a somatic ritual.</w:t>
      </w:r>
    </w:p>
    <w:p>
      <w:pPr>
        <w:pStyle w:val="ListBullet"/>
      </w:pPr>
      <w:r>
        <w:rPr>
          <w:b w:val="0"/>
          <w:i/>
        </w:rPr>
        <w:t>Key Dialog:</w:t>
      </w:r>
      <w:r>
        <w:rPr>
          <w:b w:val="0"/>
          <w:i w:val="0"/>
        </w:rPr>
        <w:t xml:space="preserve"> </w:t>
      </w:r>
      <w:r>
        <w:rPr>
          <w:b/>
          <w:i w:val="0"/>
        </w:rPr>
        <w:t>Ria:</w:t>
      </w:r>
      <w:r>
        <w:rPr>
          <w:b w:val="0"/>
          <w:i w:val="0"/>
        </w:rPr>
        <w:t xml:space="preserve"> "I gave up feeling soft things so I wouldn't feel the hard things. Silk, water, a lover's touch... it all feels like concrete now. But so does a fist. That's the trade. That's the Numbness Sacrifice. You want to be unbreakable? You have to stop feeling the break."</w:t>
      </w:r>
    </w:p>
    <w:p>
      <w:pPr>
        <w:pStyle w:val="Heading3"/>
      </w:pPr>
      <w:r>
        <w:t>Scene 3: The Corner</w:t>
      </w:r>
    </w:p>
    <w:p>
      <w:pPr>
        <w:pStyle w:val="ListBullet"/>
      </w:pPr>
      <w:r>
        <w:rPr>
          <w:b/>
          <w:i w:val="0"/>
        </w:rPr>
        <w:t>Key Event:</w:t>
      </w:r>
      <w:r>
        <w:rPr>
          <w:b w:val="0"/>
          <w:i w:val="0"/>
        </w:rPr>
        <w:t xml:space="preserve"> The ambush.</w:t>
      </w:r>
    </w:p>
    <w:p>
      <w:pPr>
        <w:pStyle w:val="ListBullet"/>
      </w:pPr>
      <w:r>
        <w:rPr>
          <w:b w:val="0"/>
          <w:i w:val="0"/>
        </w:rPr>
        <w:br/>
      </w:r>
      <w:r>
        <w:rPr>
          <w:b/>
          <w:i w:val="0"/>
        </w:rPr>
        <w:t>Detailed Description:</w:t>
      </w:r>
      <w:r>
        <w:rPr>
          <w:b w:val="0"/>
          <w:i w:val="0"/>
        </w:rPr>
        <w:t xml:space="preserve"> After the session, the locker room is filled with steam from the communal showers. It provides cover. Angelica is alone, washing the blood from her face at a corner sink. Three boys from the Foundry District—Toro's friends—emerge from the steam. They block the exit. They are angry about Toro's arm, and they are looking for a proxy for their revenge. Ria isn't there to protect her.</w:t>
      </w:r>
      <w:r>
        <w:rPr>
          <w:b w:val="0"/>
          <w:i w:val="0"/>
        </w:rPr>
        <w:br/>
      </w:r>
    </w:p>
    <w:p>
      <w:pPr>
        <w:pStyle w:val="ListBullet"/>
      </w:pPr>
      <w:r>
        <w:rPr>
          <w:b w:val="0"/>
          <w:i w:val="0"/>
        </w:rPr>
        <w:br/>
      </w:r>
      <w:r>
        <w:rPr>
          <w:b w:val="0"/>
          <w:i/>
        </w:rPr>
        <w:t>Key Dialog:</w:t>
      </w:r>
      <w:r>
        <w:rPr>
          <w:b w:val="0"/>
          <w:i w:val="0"/>
        </w:rPr>
        <w:t xml:space="preserve"> </w:t>
      </w:r>
      <w:r>
        <w:rPr>
          <w:b/>
          <w:i w:val="0"/>
        </w:rPr>
        <w:t>Foundry Boy 1:</w:t>
      </w:r>
      <w:r>
        <w:rPr>
          <w:b w:val="0"/>
          <w:i w:val="0"/>
        </w:rPr>
        <w:t xml:space="preserve"> "You think your bodyguard makes you safe? She's not here now. It's just us."</w:t>
      </w:r>
      <w:r>
        <w:rPr>
          <w:b w:val="0"/>
          <w:i w:val="0"/>
        </w:rPr>
        <w:br/>
      </w:r>
    </w:p>
    <w:p>
      <w:pPr>
        <w:pStyle w:val="ListBullet"/>
      </w:pPr>
      <w:r>
        <w:rPr>
          <w:b w:val="0"/>
          <w:i w:val="0"/>
        </w:rPr>
        <w:br/>
      </w:r>
      <w:r>
        <w:rPr>
          <w:b w:val="0"/>
          <w:i/>
        </w:rPr>
        <w:t>Key Dialog:</w:t>
      </w:r>
      <w:r>
        <w:rPr>
          <w:b w:val="0"/>
          <w:i w:val="0"/>
        </w:rPr>
        <w:t xml:space="preserve"> </w:t>
      </w:r>
      <w:r>
        <w:rPr>
          <w:b/>
          <w:i w:val="0"/>
        </w:rPr>
        <w:t>Foundry Boy 2:</w:t>
      </w:r>
      <w:r>
        <w:rPr>
          <w:b w:val="0"/>
          <w:i w:val="0"/>
        </w:rPr>
        <w:t xml:space="preserve"> "We're going to teach you a lesson, Silt-Rat. Resonants don't take orders from mechanics. You need to learn your place. Your place is on the floor."</w:t>
      </w:r>
      <w:r>
        <w:rPr>
          <w:b w:val="0"/>
          <w:i w:val="0"/>
        </w:rPr>
        <w:br/>
      </w:r>
    </w:p>
    <w:p>
      <w:pPr>
        <w:pStyle w:val="ListBullet"/>
      </w:pPr>
      <w:r>
        <w:rPr>
          <w:b w:val="0"/>
          <w:i w:val="0"/>
        </w:rPr>
        <w:br/>
      </w:r>
      <w:r>
        <w:rPr>
          <w:b/>
          <w:i w:val="0"/>
        </w:rPr>
        <w:t>Key Event:</w:t>
      </w:r>
      <w:r>
        <w:rPr>
          <w:b w:val="0"/>
          <w:i w:val="0"/>
        </w:rPr>
        <w:t xml:space="preserve"> The internal shift.</w:t>
      </w:r>
      <w:r>
        <w:rPr>
          <w:b w:val="0"/>
          <w:i w:val="0"/>
        </w:rPr>
        <w:br/>
      </w:r>
    </w:p>
    <w:p>
      <w:pPr>
        <w:pStyle w:val="ListBullet"/>
      </w:pPr>
      <w:r>
        <w:rPr>
          <w:b/>
          <w:i w:val="0"/>
        </w:rPr>
        <w:t>Detailed Description:</w:t>
      </w:r>
      <w:r>
        <w:rPr>
          <w:b w:val="0"/>
          <w:i w:val="0"/>
        </w:rPr>
        <w:t xml:space="preserve"> Angelica backs up against the cold tile wall. She feels a spike of panic, her heart hammering against her ribs like a trapped bird. But then, as she looks at their sneering faces, the panic shifts. It compresses. It turns into white-hot indignation. She is an heir to the Interface. She is a survivor of the void. How dare they touch her? The fear evaporates, replaced by a cold, singing power in her blood.</w:t>
      </w:r>
    </w:p>
    <w:p>
      <w:pPr>
        <w:pStyle w:val="ListBullet"/>
      </w:pPr>
      <w:r>
        <w:rPr>
          <w:b w:val="0"/>
          <w:i/>
        </w:rPr>
        <w:t>Character Defining Moment:</w:t>
      </w:r>
      <w:r>
        <w:rPr>
          <w:b w:val="0"/>
          <w:i w:val="0"/>
        </w:rPr>
        <w:t xml:space="preserve"> </w:t>
      </w:r>
      <w:r>
        <w:rPr>
          <w:b/>
          <w:i w:val="0"/>
        </w:rPr>
        <w:t>Angelica Ward</w:t>
      </w:r>
      <w:r>
        <w:rPr>
          <w:b w:val="0"/>
          <w:i w:val="0"/>
        </w:rPr>
        <w:t xml:space="preserve"> — Internal shift from fear to fury. Her eyes begin to glow with a faint, violet light—the signature of Chrono-Kinetic energy.</w:t>
      </w:r>
    </w:p>
    <w:p>
      <w:pPr>
        <w:pStyle w:val="Heading3"/>
      </w:pPr>
      <w:r>
        <w:t>Scene 4: The Push</w:t>
      </w:r>
    </w:p>
    <w:p>
      <w:pPr>
        <w:pStyle w:val="ListBullet"/>
      </w:pPr>
      <w:r>
        <w:rPr>
          <w:b/>
          <w:i w:val="0"/>
        </w:rPr>
        <w:t>Key Event:</w:t>
      </w:r>
      <w:r>
        <w:rPr>
          <w:b w:val="0"/>
          <w:i w:val="0"/>
        </w:rPr>
        <w:t xml:space="preserve"> The manifestation.</w:t>
      </w:r>
    </w:p>
    <w:p>
      <w:pPr>
        <w:pStyle w:val="ListBullet"/>
      </w:pPr>
      <w:r>
        <w:rPr>
          <w:b w:val="0"/>
          <w:i w:val="0"/>
        </w:rPr>
        <w:br/>
      </w:r>
      <w:r>
        <w:rPr>
          <w:b/>
          <w:i w:val="0"/>
        </w:rPr>
        <w:t>Detailed Description:</w:t>
      </w:r>
      <w:r>
        <w:rPr>
          <w:b w:val="0"/>
          <w:i w:val="0"/>
        </w:rPr>
        <w:t xml:space="preserve"> The leader reaches for her throat, intending to pin her. As his fingers brush her skin, Angelica screams. It isn't a scream of fear; it is a scream of rejection. "NO!" She releases a pulse of pure kinetic energy. It is raw, unrefined Resonance (Kinetic Displacement, Level 5). The air distorts around her visible shockwave, bending the light.</w:t>
      </w:r>
      <w:r>
        <w:rPr>
          <w:b w:val="0"/>
          <w:i w:val="0"/>
        </w:rPr>
        <w:br/>
      </w:r>
    </w:p>
    <w:p>
      <w:pPr>
        <w:pStyle w:val="ListBullet"/>
      </w:pPr>
      <w:r>
        <w:rPr>
          <w:b w:val="0"/>
          <w:i w:val="0"/>
        </w:rPr>
        <w:br/>
      </w:r>
      <w:r>
        <w:rPr>
          <w:b/>
          <w:i w:val="0"/>
        </w:rPr>
        <w:t>Key Event:</w:t>
      </w:r>
      <w:r>
        <w:rPr>
          <w:b w:val="0"/>
          <w:i w:val="0"/>
        </w:rPr>
        <w:t xml:space="preserve"> The impact.</w:t>
      </w:r>
      <w:r>
        <w:rPr>
          <w:b w:val="0"/>
          <w:i w:val="0"/>
        </w:rPr>
        <w:br/>
      </w:r>
    </w:p>
    <w:p>
      <w:pPr>
        <w:pStyle w:val="ListBullet"/>
      </w:pPr>
      <w:r>
        <w:rPr>
          <w:b w:val="0"/>
          <w:i w:val="0"/>
        </w:rPr>
        <w:br/>
      </w:r>
      <w:r>
        <w:rPr>
          <w:b/>
          <w:i w:val="0"/>
        </w:rPr>
        <w:t>Detailed Description:</w:t>
      </w:r>
      <w:r>
        <w:rPr>
          <w:b w:val="0"/>
          <w:i w:val="0"/>
        </w:rPr>
        <w:t xml:space="preserve"> The laws of physics are momentarily suspended. The three boys are lifted off their feet as if hit by a freight train. They are thrown twenty feet backward, flying through the steam like ragdolls. They crash into the metal lockers on the far wall, denting the heavy steel doors. They slide to the floor, groaning, unconscious. The silence that follows is deafening.</w:t>
      </w:r>
      <w:r>
        <w:rPr>
          <w:b w:val="0"/>
          <w:i w:val="0"/>
        </w:rPr>
        <w:br/>
      </w:r>
    </w:p>
    <w:p>
      <w:pPr>
        <w:pStyle w:val="ListBullet"/>
      </w:pPr>
      <w:r>
        <w:rPr>
          <w:b w:val="0"/>
          <w:i w:val="0"/>
        </w:rPr>
        <w:br/>
      </w:r>
      <w:r>
        <w:rPr>
          <w:b/>
          <w:i w:val="0"/>
        </w:rPr>
        <w:t>Key Event:</w:t>
      </w:r>
      <w:r>
        <w:rPr>
          <w:b w:val="0"/>
          <w:i w:val="0"/>
        </w:rPr>
        <w:t xml:space="preserve"> The observation.</w:t>
      </w:r>
      <w:r>
        <w:rPr>
          <w:b w:val="0"/>
          <w:i w:val="0"/>
        </w:rPr>
        <w:br/>
      </w:r>
    </w:p>
    <w:p>
      <w:pPr>
        <w:pStyle w:val="ListBullet"/>
      </w:pPr>
      <w:r>
        <w:rPr>
          <w:b w:val="0"/>
          <w:i w:val="0"/>
        </w:rPr>
        <w:br/>
      </w:r>
      <w:r>
        <w:rPr>
          <w:b/>
          <w:i w:val="0"/>
        </w:rPr>
        <w:t>Detailed Description:</w:t>
      </w:r>
      <w:r>
        <w:rPr>
          <w:b w:val="0"/>
          <w:i w:val="0"/>
        </w:rPr>
        <w:t xml:space="preserve"> High above, in the darkened Observation Deck, Prelate Vane watches the security feed on a holographic monitor. He leans forward, his eyes gleaming with predation. He has found what he was looking for.</w:t>
      </w:r>
      <w:r>
        <w:rPr>
          <w:b w:val="0"/>
          <w:i w:val="0"/>
        </w:rPr>
        <w:br/>
      </w:r>
    </w:p>
    <w:p>
      <w:pPr>
        <w:pStyle w:val="ListBullet"/>
      </w:pPr>
      <w:r>
        <w:rPr>
          <w:b w:val="0"/>
          <w:i w:val="0"/>
        </w:rPr>
        <w:br/>
      </w:r>
      <w:r>
        <w:rPr>
          <w:b w:val="0"/>
          <w:i/>
        </w:rPr>
        <w:t>Key Dialog:</w:t>
      </w:r>
      <w:r>
        <w:rPr>
          <w:b w:val="0"/>
          <w:i w:val="0"/>
        </w:rPr>
        <w:t xml:space="preserve"> </w:t>
      </w:r>
      <w:r>
        <w:rPr>
          <w:b/>
          <w:i w:val="0"/>
        </w:rPr>
        <w:t>Prelate Vane:</w:t>
      </w:r>
      <w:r>
        <w:rPr>
          <w:b w:val="0"/>
          <w:i w:val="0"/>
        </w:rPr>
        <w:t xml:space="preserve"> "There it is. Kinetic Displacement. Level 5. Raw, unrefined, and beautiful. She isn't broken. She is a weapon waiting for a trigger. And I will pull it."</w:t>
      </w:r>
      <w:r>
        <w:rPr>
          <w:b w:val="0"/>
          <w:i w:val="0"/>
        </w:rPr>
        <w:br/>
      </w:r>
    </w:p>
    <w:p>
      <w:pPr>
        <w:pStyle w:val="ListBullet"/>
      </w:pPr>
      <w:r>
        <w:rPr>
          <w:b w:val="0"/>
          <w:i w:val="0"/>
        </w:rPr>
        <w:br/>
      </w:r>
      <w:r>
        <w:rPr>
          <w:b/>
          <w:i w:val="0"/>
        </w:rPr>
        <w:t>Key Event:</w:t>
      </w:r>
      <w:r>
        <w:rPr>
          <w:b w:val="0"/>
          <w:i w:val="0"/>
        </w:rPr>
        <w:t xml:space="preserve"> The aftermath.</w:t>
      </w:r>
      <w:r>
        <w:rPr>
          <w:b w:val="0"/>
          <w:i w:val="0"/>
        </w:rPr>
        <w:br/>
      </w:r>
    </w:p>
    <w:p>
      <w:pPr>
        <w:pStyle w:val="ListBullet"/>
      </w:pPr>
      <w:r>
        <w:rPr>
          <w:b/>
          <w:i w:val="0"/>
        </w:rPr>
        <w:t>Detailed Description:</w:t>
      </w:r>
      <w:r>
        <w:rPr>
          <w:b w:val="0"/>
          <w:i w:val="0"/>
        </w:rPr>
        <w:t xml:space="preserve"> Angelica stands panting, steam curling around her body. She looks at her hands, which are trembling with residual energy. She steps over the groaning boys. She realizes she has crossed a line. She has put a target on her back. In the Zenith, dangerous things are either controlled or destroyed. She has just proven she is dangerous.</w:t>
      </w:r>
    </w:p>
    <w:p>
      <w:pPr>
        <w:pStyle w:val="ListBullet"/>
      </w:pPr>
      <w:r>
        <w:rPr>
          <w:b w:val="0"/>
          <w:i/>
        </w:rPr>
        <w:t>Key Dialog:</w:t>
      </w:r>
      <w:r>
        <w:rPr>
          <w:b w:val="0"/>
          <w:i w:val="0"/>
        </w:rPr>
        <w:t xml:space="preserve"> </w:t>
      </w:r>
      <w:r>
        <w:rPr>
          <w:b/>
          <w:i w:val="0"/>
        </w:rPr>
        <w:t>Angelica Ward:</w:t>
      </w:r>
      <w:r>
        <w:rPr>
          <w:b w:val="0"/>
          <w:i w:val="0"/>
        </w:rPr>
        <w:t xml:space="preserve"> "Physics is just a suggestion when you have enough energy."</w:t>
      </w:r>
    </w:p>
    <w:p>
      <w:pPr>
        <w:pStyle w:val="Heading3"/>
      </w:pPr>
      <w:r>
        <w:t>Scene 5: The Analysis</w:t>
      </w:r>
    </w:p>
    <w:p>
      <w:pPr>
        <w:pStyle w:val="ListBullet"/>
      </w:pPr>
      <w:r>
        <w:rPr>
          <w:b/>
          <w:i w:val="0"/>
        </w:rPr>
        <w:t>Key Event:</w:t>
      </w:r>
      <w:r>
        <w:rPr>
          <w:b w:val="0"/>
          <w:i w:val="0"/>
        </w:rPr>
        <w:t xml:space="preserve"> Medical review.</w:t>
      </w:r>
    </w:p>
    <w:p>
      <w:pPr>
        <w:pStyle w:val="ListBullet"/>
      </w:pPr>
      <w:r>
        <w:rPr>
          <w:b w:val="0"/>
          <w:i w:val="0"/>
        </w:rPr>
        <w:br/>
      </w:r>
      <w:r>
        <w:rPr>
          <w:b/>
          <w:i w:val="0"/>
        </w:rPr>
        <w:t>Detailed Description:</w:t>
      </w:r>
      <w:r>
        <w:rPr>
          <w:b w:val="0"/>
          <w:i w:val="0"/>
        </w:rPr>
        <w:t xml:space="preserve"> In the Medical Archives, </w:t>
      </w:r>
      <w:r>
        <w:rPr>
          <w:b/>
          <w:i w:val="0"/>
        </w:rPr>
        <w:t>Dr. Aris</w:t>
      </w:r>
      <w:r>
        <w:rPr>
          <w:b w:val="0"/>
          <w:i w:val="0"/>
        </w:rPr>
        <w:t xml:space="preserve"> downloads the sensor logs from the locker room incident. His cybernetic eye processes the kinetic displacement wave in slow motion, calculating the energy output. He cross-references the data with Ward's baseline readings. The discrepancy is significant—she released more joules in one burst than most cadets produce in a month of training. He flags the file with a red priority marker.</w:t>
      </w:r>
      <w:r>
        <w:rPr>
          <w:b w:val="0"/>
          <w:i w:val="0"/>
        </w:rPr>
        <w:br/>
      </w:r>
    </w:p>
    <w:p>
      <w:pPr>
        <w:pStyle w:val="ListBullet"/>
      </w:pPr>
      <w:r>
        <w:rPr>
          <w:b w:val="0"/>
          <w:i w:val="0"/>
        </w:rPr>
        <w:br/>
      </w:r>
      <w:r>
        <w:rPr>
          <w:b w:val="0"/>
          <w:i/>
        </w:rPr>
        <w:t>Key Dialog:</w:t>
      </w:r>
      <w:r>
        <w:rPr>
          <w:b w:val="0"/>
          <w:i w:val="0"/>
        </w:rPr>
        <w:t xml:space="preserve"> </w:t>
      </w:r>
      <w:r>
        <w:rPr>
          <w:b/>
          <w:i w:val="0"/>
        </w:rPr>
        <w:t>Dr. Aris (notation):</w:t>
      </w:r>
      <w:r>
        <w:rPr>
          <w:b w:val="0"/>
          <w:i w:val="0"/>
        </w:rPr>
        <w:t xml:space="preserve"> "Kinetic output exceeds all projections. Subject Ward's resonance potential is Category S. Recommend immediate escalation to Prelate Vane."</w:t>
      </w:r>
      <w:r>
        <w:rPr>
          <w:b w:val="0"/>
          <w:i w:val="0"/>
        </w:rPr>
        <w:br/>
      </w:r>
    </w:p>
    <w:p>
      <w:r>
        <w:t>__________________________________________________</w:t>
      </w:r>
    </w:p>
    <w:p>
      <w:r>
        <w:rPr>
          <w:b w:val="0"/>
          <w:i/>
        </w:rPr>
        <w:t>Summarized from Book 1 source material.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