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Summary</w:t>
      </w:r>
    </w:p>
    <w:p>
      <w:r>
        <w:t>__________________________________________________</w:t>
      </w:r>
    </w:p>
    <w:p>
      <w:pPr>
        <w:pStyle w:val="Heading2"/>
      </w:pPr>
      <w:r>
        <w:t>Chapter 24: The Silt Broadcast</w:t>
      </w:r>
    </w:p>
    <w:p>
      <w:pPr>
        <w:pStyle w:val="Heading3"/>
      </w:pPr>
      <w:r>
        <w:t>Scene 1: The Interface</w:t>
      </w:r>
    </w:p>
    <w:p>
      <w:pPr>
        <w:pStyle w:val="ListBullet"/>
      </w:pPr>
      <w:r>
        <w:rPr>
          <w:b/>
          <w:i w:val="0"/>
        </w:rPr>
        <w:t>Key Event:</w:t>
      </w:r>
      <w:r>
        <w:rPr>
          <w:b w:val="0"/>
          <w:i w:val="0"/>
        </w:rPr>
        <w:t xml:space="preserve"> Squad Iron finds the spire's maintenance access.</w:t>
      </w:r>
    </w:p>
    <w:p>
      <w:pPr>
        <w:pStyle w:val="ListBullet"/>
      </w:pPr>
      <w:r>
        <w:rPr>
          <w:b w:val="0"/>
          <w:i w:val="0"/>
        </w:rPr>
        <w:br/>
      </w:r>
      <w:r>
        <w:rPr>
          <w:b/>
          <w:i w:val="0"/>
        </w:rPr>
        <w:t>Detailed Description:</w:t>
      </w:r>
      <w:r>
        <w:rPr>
          <w:b w:val="0"/>
          <w:i w:val="0"/>
        </w:rPr>
        <w:t xml:space="preserve"> With the timer ticking down and the standoff unresolved, Angelica spots a panel near the base of the hologram generator. It is marked with warning sigils: "Authorized Personnel Only - Grade 10 Clearance." She points to it. Ria understands. She doesn't ask. She grabs the panel shielding. With a grunt of effort, her Titan-enhanced muscles bulge, and she rips the three-inch steel door off its hinges, tossing it over the side of the platform. Inside is the exposed nervous system of the Spire: massive bundles of crystalline circuitry pulsing with blue light, fused with ancient, corroded copper wiring from the pre-Zenith era.</w:t>
      </w:r>
      <w:r>
        <w:rPr>
          <w:b w:val="0"/>
          <w:i w:val="0"/>
        </w:rPr>
        <w:br/>
      </w:r>
    </w:p>
    <w:p>
      <w:pPr>
        <w:pStyle w:val="ListBullet"/>
      </w:pPr>
      <w:r>
        <w:rPr>
          <w:b w:val="0"/>
          <w:i w:val="0"/>
        </w:rPr>
        <w:br/>
      </w:r>
      <w:r>
        <w:rPr>
          <w:b/>
          <w:i w:val="0"/>
        </w:rPr>
        <w:t>Key Event:</w:t>
      </w:r>
      <w:r>
        <w:rPr>
          <w:b w:val="0"/>
          <w:i w:val="0"/>
        </w:rPr>
        <w:t xml:space="preserve"> Angelica prepares to jack in.</w:t>
      </w:r>
      <w:r>
        <w:rPr>
          <w:b w:val="0"/>
          <w:i w:val="0"/>
        </w:rPr>
        <w:br/>
      </w:r>
    </w:p>
    <w:p>
      <w:pPr>
        <w:pStyle w:val="ListBullet"/>
      </w:pPr>
      <w:r>
        <w:rPr>
          <w:b w:val="0"/>
          <w:i w:val="0"/>
        </w:rPr>
        <w:br/>
      </w:r>
      <w:r>
        <w:rPr>
          <w:b/>
          <w:i w:val="0"/>
        </w:rPr>
        <w:t>Detailed Description:</w:t>
      </w:r>
      <w:r>
        <w:rPr>
          <w:b w:val="0"/>
          <w:i w:val="0"/>
        </w:rPr>
        <w:t xml:space="preserve"> Angelica sits cross-legged before the exposed wires. She pulls Aeon from her shoulder. The owl construct transforms. His beak splits, extending a universal data-jack needle. Angelica grabs a handful of exposed fiber-optics. She doesn't have a port; she has to hardline. She presses the needle into the bundle and places her other hand on Aeon's head.</w:t>
      </w:r>
      <w:r>
        <w:rPr>
          <w:b w:val="0"/>
          <w:i w:val="0"/>
        </w:rPr>
        <w:br/>
      </w:r>
    </w:p>
    <w:p>
      <w:pPr>
        <w:pStyle w:val="ListBullet"/>
      </w:pPr>
      <w:r>
        <w:rPr>
          <w:b w:val="0"/>
          <w:i w:val="0"/>
        </w:rPr>
        <w:br/>
      </w:r>
      <w:r>
        <w:rPr>
          <w:b w:val="0"/>
          <w:i/>
        </w:rPr>
        <w:t>Key Dialog:</w:t>
      </w:r>
      <w:r>
        <w:rPr>
          <w:b w:val="0"/>
          <w:i w:val="0"/>
        </w:rPr>
        <w:t xml:space="preserve"> </w:t>
      </w:r>
      <w:r>
        <w:rPr>
          <w:b/>
          <w:i w:val="0"/>
        </w:rPr>
        <w:t>Ria:</w:t>
      </w:r>
      <w:r>
        <w:rPr>
          <w:b w:val="0"/>
          <w:i w:val="0"/>
        </w:rPr>
        <w:t xml:space="preserve"> "What are you doing? We have two minutes!"</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"I'm changing the variables. Cover me."</w:t>
      </w:r>
      <w:r>
        <w:rPr>
          <w:b w:val="0"/>
          <w:i w:val="0"/>
        </w:rPr>
        <w:br/>
      </w:r>
    </w:p>
    <w:p>
      <w:pPr>
        <w:pStyle w:val="ListBullet"/>
      </w:pPr>
      <w:r>
        <w:rPr>
          <w:b w:val="0"/>
          <w:i w:val="0"/>
        </w:rPr>
        <w:br/>
      </w:r>
      <w:r>
        <w:rPr>
          <w:b/>
          <w:i w:val="0"/>
        </w:rPr>
        <w:t>Key Event:</w:t>
      </w:r>
      <w:r>
        <w:rPr>
          <w:b w:val="0"/>
          <w:i w:val="0"/>
        </w:rPr>
        <w:t xml:space="preserve"> The connection is established.</w:t>
      </w:r>
      <w:r>
        <w:rPr>
          <w:b w:val="0"/>
          <w:i w:val="0"/>
        </w:rPr>
        <w:br/>
      </w:r>
    </w:p>
    <w:p>
      <w:pPr>
        <w:pStyle w:val="ListBullet"/>
      </w:pPr>
      <w:r>
        <w:rPr>
          <w:b w:val="0"/>
          <w:i w:val="0"/>
        </w:rPr>
        <w:br/>
      </w:r>
      <w:r>
        <w:rPr>
          <w:b/>
          <w:i w:val="0"/>
        </w:rPr>
        <w:t>Detailed Description:</w:t>
      </w:r>
      <w:r>
        <w:rPr>
          <w:b w:val="0"/>
          <w:i w:val="0"/>
        </w:rPr>
        <w:t xml:space="preserve"> The connection hits her. Her back arches violently. Her eyes roll back into her head, showing only the whites. Foam flecks the corner of her lips. To her, the physical world vanishes. She is no longer on the platform. She is in the stream. She sees the code of the Spire not as text, but as light, geometry, and fractals. It is a city of data, and she is a ghost within it.</w:t>
      </w:r>
      <w:r>
        <w:rPr>
          <w:b w:val="0"/>
          <w:i w:val="0"/>
        </w:rPr>
        <w:br/>
      </w:r>
    </w:p>
    <w:p>
      <w:pPr>
        <w:pStyle w:val="ListBullet"/>
      </w:pPr>
      <w:r>
        <w:rPr>
          <w:b w:val="0"/>
          <w:i w:val="0"/>
        </w:rPr>
        <w:br/>
      </w:r>
      <w:r>
        <w:rPr>
          <w:b w:val="0"/>
          <w:i/>
        </w:rPr>
        <w:t>Key Dialog:</w:t>
      </w:r>
      <w:r>
        <w:rPr>
          <w:b w:val="0"/>
          <w:i w:val="0"/>
        </w:rPr>
        <w:t xml:space="preserve"> </w:t>
      </w:r>
      <w:r>
        <w:rPr>
          <w:b/>
          <w:i w:val="0"/>
        </w:rPr>
        <w:t>Ria:</w:t>
      </w:r>
      <w:r>
        <w:rPr>
          <w:b w:val="0"/>
          <w:i w:val="0"/>
        </w:rPr>
        <w:t xml:space="preserve"> "She's seizing. Is that normal?"</w:t>
      </w:r>
      <w:r>
        <w:rPr>
          <w:b w:val="0"/>
          <w:i w:val="0"/>
        </w:rPr>
        <w:br/>
      </w:r>
    </w:p>
    <w:p>
      <w:pPr>
        <w:pStyle w:val="ListBullet"/>
      </w:pPr>
      <w:r>
        <w:rPr>
          <w:b w:val="0"/>
          <w:i/>
        </w:rPr>
        <w:t>Key Dialog:</w:t>
      </w:r>
      <w:r>
        <w:rPr>
          <w:b w:val="0"/>
          <w:i w:val="0"/>
        </w:rPr>
        <w:t xml:space="preserve"> </w:t>
      </w:r>
      <w:r>
        <w:rPr>
          <w:b/>
          <w:i w:val="0"/>
        </w:rPr>
        <w:t>Kaelen Night:</w:t>
      </w:r>
      <w:r>
        <w:rPr>
          <w:b w:val="0"/>
          <w:i w:val="0"/>
        </w:rPr>
        <w:t xml:space="preserve"> "She is interfacing. Disregard her condition. Hold the line. They are coming."</w:t>
      </w:r>
    </w:p>
    <w:p>
      <w:pPr>
        <w:pStyle w:val="Heading3"/>
      </w:pPr>
      <w:r>
        <w:t>Scene 2: The Firewall</w:t>
      </w:r>
    </w:p>
    <w:p>
      <w:pPr>
        <w:pStyle w:val="ListBullet"/>
      </w:pPr>
      <w:r>
        <w:rPr>
          <w:b/>
          <w:i w:val="0"/>
        </w:rPr>
        <w:t>Key Event:</w:t>
      </w:r>
      <w:r>
        <w:rPr>
          <w:b w:val="0"/>
          <w:i w:val="0"/>
        </w:rPr>
        <w:t xml:space="preserve"> The Spire's defense system activates.</w:t>
      </w:r>
    </w:p>
    <w:p>
      <w:pPr>
        <w:pStyle w:val="ListBullet"/>
      </w:pPr>
      <w:r>
        <w:rPr>
          <w:b w:val="0"/>
          <w:i w:val="0"/>
        </w:rPr>
        <w:br/>
      </w:r>
      <w:r>
        <w:rPr>
          <w:b/>
          <w:i w:val="0"/>
        </w:rPr>
        <w:t>Detailed Description:</w:t>
      </w:r>
      <w:r>
        <w:rPr>
          <w:b w:val="0"/>
          <w:i w:val="0"/>
        </w:rPr>
        <w:t xml:space="preserve"> The system detects the intrusion immediately. Alarms blare—a klaxon that vibrates the obsidian floor. Panels slide open all around the platform perimeter. Out crawl the antibodies. They are metallic spiders, the size of large dogs. They have eight legs tipped with carbide spikes, and their multiple eyes glow red with laser targeting sensors. Their mandibles are rotary saws. Fifty units swarm onto the platform, moving with insectoid jitters.</w:t>
      </w:r>
      <w:r>
        <w:rPr>
          <w:b w:val="0"/>
          <w:i w:val="0"/>
        </w:rPr>
        <w:br/>
      </w:r>
    </w:p>
    <w:p>
      <w:pPr>
        <w:pStyle w:val="ListBullet"/>
      </w:pPr>
      <w:r>
        <w:rPr>
          <w:b w:val="0"/>
          <w:i w:val="0"/>
        </w:rPr>
        <w:br/>
      </w:r>
      <w:r>
        <w:rPr>
          <w:b/>
          <w:i w:val="0"/>
        </w:rPr>
        <w:t>Key Event:</w:t>
      </w:r>
      <w:r>
        <w:rPr>
          <w:b w:val="0"/>
          <w:i w:val="0"/>
        </w:rPr>
        <w:t xml:space="preserve"> The battle for the uplink.</w:t>
      </w:r>
      <w:r>
        <w:rPr>
          <w:b w:val="0"/>
          <w:i w:val="0"/>
        </w:rPr>
        <w:br/>
      </w:r>
    </w:p>
    <w:p>
      <w:pPr>
        <w:pStyle w:val="ListBullet"/>
      </w:pPr>
      <w:r>
        <w:rPr>
          <w:b w:val="0"/>
          <w:i w:val="0"/>
        </w:rPr>
        <w:br/>
      </w:r>
      <w:r>
        <w:rPr>
          <w:b/>
          <w:i w:val="0"/>
        </w:rPr>
        <w:t>Detailed Description:</w:t>
      </w:r>
      <w:r>
        <w:rPr>
          <w:b w:val="0"/>
          <w:i w:val="0"/>
        </w:rPr>
        <w:t xml:space="preserve"> Ria and Kaelen form a defensive perimeter around Angelica's comatose body. Ria activates her Titan shield, a wall of shimmering force. Kaelen draws both blades, his movements a blur of steel. The first spider leaps. Ria catches it in mid-air and crushes it, green coolant spraying across her armor. Kaelen decapitates two with a single spinning strike. But there are too many. They pour over the edge, climbing up the sides of the spire.</w:t>
      </w:r>
      <w:r>
        <w:rPr>
          <w:b w:val="0"/>
          <w:i w:val="0"/>
        </w:rPr>
        <w:br/>
      </w:r>
    </w:p>
    <w:p>
      <w:pPr>
        <w:pStyle w:val="ListBullet"/>
      </w:pPr>
      <w:r>
        <w:rPr>
          <w:b w:val="0"/>
          <w:i w:val="0"/>
        </w:rPr>
        <w:br/>
      </w:r>
      <w:r>
        <w:rPr>
          <w:b w:val="0"/>
          <w:i/>
        </w:rPr>
        <w:t>Key Dialog:</w:t>
      </w:r>
      <w:r>
        <w:rPr>
          <w:b w:val="0"/>
          <w:i w:val="0"/>
        </w:rPr>
        <w:t xml:space="preserve"> </w:t>
      </w:r>
      <w:r>
        <w:rPr>
          <w:b/>
          <w:i w:val="0"/>
        </w:rPr>
        <w:t>The Spiders:</w:t>
      </w:r>
      <w:r>
        <w:rPr>
          <w:b w:val="0"/>
          <w:i w:val="0"/>
        </w:rPr>
        <w:t xml:space="preserve"> "Intruder detected. Purge sequence initiated. Targets acquired."</w:t>
      </w:r>
      <w:r>
        <w:rPr>
          <w:b w:val="0"/>
          <w:i w:val="0"/>
        </w:rPr>
        <w:br/>
      </w:r>
    </w:p>
    <w:p>
      <w:pPr>
        <w:pStyle w:val="ListBullet"/>
      </w:pPr>
      <w:r>
        <w:rPr>
          <w:b w:val="0"/>
          <w:i/>
        </w:rPr>
        <w:t>Key Dialog:</w:t>
      </w:r>
      <w:r>
        <w:rPr>
          <w:b w:val="0"/>
          <w:i w:val="0"/>
        </w:rPr>
        <w:t xml:space="preserve"> </w:t>
      </w:r>
      <w:r>
        <w:rPr>
          <w:b/>
          <w:i w:val="0"/>
        </w:rPr>
        <w:t>Ria:</w:t>
      </w:r>
      <w:r>
        <w:rPr>
          <w:b w:val="0"/>
          <w:i w:val="0"/>
        </w:rPr>
        <w:t xml:space="preserve"> "Come and get some, you scrap-heap rejects! You want the girl? You go through the Titan!"</w:t>
      </w:r>
    </w:p>
    <w:p>
      <w:pPr>
        <w:pStyle w:val="ListBullet"/>
      </w:pPr>
      <w:r>
        <w:rPr>
          <w:b w:val="0"/>
          <w:i/>
        </w:rPr>
        <w:t>Key Dialog:</w:t>
      </w:r>
      <w:r>
        <w:rPr>
          <w:b w:val="0"/>
          <w:i w:val="0"/>
        </w:rPr>
        <w:t xml:space="preserve"> </w:t>
      </w:r>
      <w:r>
        <w:rPr>
          <w:b/>
          <w:i w:val="0"/>
        </w:rPr>
        <w:t>Ria:</w:t>
      </w:r>
      <w:r>
        <w:rPr>
          <w:b w:val="0"/>
          <w:i w:val="0"/>
        </w:rPr>
        <w:t xml:space="preserve"> "Angie! Hurry up! I can't hold them forever!"</w:t>
      </w:r>
    </w:p>
    <w:p>
      <w:pPr>
        <w:pStyle w:val="Heading3"/>
      </w:pPr>
      <w:r>
        <w:t>Scene 3: The Signal</w:t>
      </w:r>
    </w:p>
    <w:p>
      <w:pPr>
        <w:pStyle w:val="ListBullet"/>
      </w:pPr>
      <w:r>
        <w:rPr>
          <w:b/>
          <w:i w:val="0"/>
        </w:rPr>
        <w:t>Key Event:</w:t>
      </w:r>
      <w:r>
        <w:rPr>
          <w:b w:val="0"/>
          <w:i w:val="0"/>
        </w:rPr>
        <w:t xml:space="preserve"> Angelica faces the Red Ice.</w:t>
      </w:r>
    </w:p>
    <w:p>
      <w:pPr>
        <w:pStyle w:val="ListBullet"/>
      </w:pPr>
      <w:r>
        <w:rPr>
          <w:b w:val="0"/>
          <w:i w:val="0"/>
        </w:rPr>
        <w:br/>
      </w:r>
      <w:r>
        <w:rPr>
          <w:b/>
          <w:i w:val="0"/>
        </w:rPr>
        <w:t>Detailed Description:</w:t>
      </w:r>
      <w:r>
        <w:rPr>
          <w:b w:val="0"/>
          <w:i w:val="0"/>
        </w:rPr>
        <w:t xml:space="preserve"> Inside the virtual construct, Angelica flies through the data-streams. She encounters the Firewall. It manifests as a wall of Red Ice—impenetrable, frozen, absolute code. It blocks access to the Broadcast Array. She tries to slice it with logic bombs, but they bounce off. The wall thickens.</w:t>
      </w:r>
      <w:r>
        <w:rPr>
          <w:b w:val="0"/>
          <w:i w:val="0"/>
        </w:rPr>
        <w:br/>
      </w:r>
    </w:p>
    <w:p>
      <w:pPr>
        <w:pStyle w:val="ListBullet"/>
      </w:pPr>
      <w:r>
        <w:rPr>
          <w:b w:val="0"/>
          <w:i w:val="0"/>
        </w:rPr>
        <w:br/>
      </w:r>
      <w:r>
        <w:rPr>
          <w:b/>
          <w:i w:val="0"/>
        </w:rPr>
        <w:t>Key Event:</w:t>
      </w:r>
      <w:r>
        <w:rPr>
          <w:b w:val="0"/>
          <w:i w:val="0"/>
        </w:rPr>
        <w:t xml:space="preserve"> Angelica uses emotion to break the code.</w:t>
      </w:r>
      <w:r>
        <w:rPr>
          <w:b w:val="0"/>
          <w:i w:val="0"/>
        </w:rPr>
        <w:br/>
      </w:r>
    </w:p>
    <w:p>
      <w:pPr>
        <w:pStyle w:val="ListBullet"/>
      </w:pPr>
      <w:r>
        <w:rPr>
          <w:b w:val="0"/>
          <w:i w:val="0"/>
        </w:rPr>
        <w:br/>
      </w:r>
      <w:r>
        <w:rPr>
          <w:b/>
          <w:i w:val="0"/>
        </w:rPr>
        <w:t>Detailed Description:</w:t>
      </w:r>
      <w:r>
        <w:rPr>
          <w:b w:val="0"/>
          <w:i w:val="0"/>
        </w:rPr>
        <w:t xml:space="preserve"> The system demands authorization. "Input Highborn Bio-Signature." Angelica does not have one. She realizes the system expects order. It expects clean, sterile data. She gives it chaos. She opens the floodgates of her mind. She feeds the connection her hunger, her fear of the rats in the dark, her rage at Vane, her love for her brother Leo. She feeds it the raw, dirty, illogical silt of the Undercity. The Red Ice vibrates. It cannot process the emotional data. It cracks. It shatters into a million pixels.</w:t>
      </w:r>
      <w:r>
        <w:rPr>
          <w:b w:val="0"/>
          <w:i w:val="0"/>
        </w:rPr>
        <w:br/>
      </w:r>
    </w:p>
    <w:p>
      <w:pPr>
        <w:pStyle w:val="ListBullet"/>
      </w:pPr>
      <w:r>
        <w:rPr>
          <w:b w:val="0"/>
          <w:i w:val="0"/>
        </w:rPr>
        <w:br/>
      </w:r>
      <w:r>
        <w:rPr>
          <w:b w:val="0"/>
          <w:i/>
        </w:rPr>
        <w:t>Character Defining Moment:</w:t>
      </w:r>
      <w:r>
        <w:rPr>
          <w:b w:val="0"/>
          <w:i w:val="0"/>
        </w:rPr>
        <w:t xml:space="preserve"> </w:t>
      </w:r>
      <w:r>
        <w:rPr>
          <w:b/>
          <w:i w:val="0"/>
        </w:rPr>
        <w:t>Angelica Ward</w:t>
      </w:r>
      <w:r>
        <w:rPr>
          <w:b w:val="0"/>
          <w:i w:val="0"/>
        </w:rPr>
        <w:t xml:space="preserve"> — She weaponizes her humanity. The very thing the Highborn discarded—emotion—becomes the key that breaks their lock.</w:t>
      </w:r>
      <w:r>
        <w:rPr>
          <w:b w:val="0"/>
          <w:i w:val="0"/>
        </w:rPr>
        <w:br/>
      </w:r>
    </w:p>
    <w:p>
      <w:pPr>
        <w:pStyle w:val="Heading3"/>
      </w:pPr>
      <w:r>
        <w:t>Scene 4: The Broadcast</w:t>
      </w:r>
    </w:p>
    <w:p>
      <w:pPr>
        <w:pStyle w:val="ListBullet"/>
      </w:pPr>
      <w:r>
        <w:rPr>
          <w:b/>
          <w:i w:val="0"/>
        </w:rPr>
        <w:t>Key Event:</w:t>
      </w:r>
      <w:r>
        <w:rPr>
          <w:b w:val="0"/>
          <w:i w:val="0"/>
        </w:rPr>
        <w:t xml:space="preserve"> taking control of the feed.</w:t>
      </w:r>
    </w:p>
    <w:p>
      <w:pPr>
        <w:pStyle w:val="ListBullet"/>
      </w:pPr>
      <w:r>
        <w:rPr>
          <w:b w:val="0"/>
          <w:i w:val="0"/>
        </w:rPr>
        <w:br/>
      </w:r>
      <w:r>
        <w:rPr>
          <w:b/>
          <w:i w:val="0"/>
        </w:rPr>
        <w:t>Detailed Description:</w:t>
      </w:r>
      <w:r>
        <w:rPr>
          <w:b w:val="0"/>
          <w:i w:val="0"/>
        </w:rPr>
        <w:t xml:space="preserve"> On the physical platform, the Spire emits a piercing whine that rises to a glass-shattering frequency. The spiders freeze mid-pounce, their circuits overloaded by the feedback loop. In the Zenith, above the clouds, every holographic billboard, every personal datapad, every screen in the floating cities flickers. The image of Vane vanishes. The static clears. A new image appears. It is distorted, grainy, lighting up in violet hues. It is Angelica's face. Her eyes are burning with the interface light. She looks like a demon of electricity.</w:t>
      </w:r>
      <w:r>
        <w:rPr>
          <w:b w:val="0"/>
          <w:i w:val="0"/>
        </w:rPr>
        <w:br/>
      </w:r>
    </w:p>
    <w:p>
      <w:pPr>
        <w:pStyle w:val="ListBullet"/>
      </w:pPr>
      <w:r>
        <w:rPr>
          <w:b w:val="0"/>
          <w:i w:val="0"/>
        </w:rPr>
        <w:br/>
      </w:r>
      <w:r>
        <w:rPr>
          <w:b/>
          <w:i w:val="0"/>
        </w:rPr>
        <w:t>Key Event:</w:t>
      </w:r>
      <w:r>
        <w:rPr>
          <w:b w:val="0"/>
          <w:i w:val="0"/>
        </w:rPr>
        <w:t xml:space="preserve"> The speech.</w:t>
      </w:r>
      <w:r>
        <w:rPr>
          <w:b w:val="0"/>
          <w:i w:val="0"/>
        </w:rPr>
        <w:br/>
      </w:r>
    </w:p>
    <w:p>
      <w:pPr>
        <w:pStyle w:val="ListBullet"/>
      </w:pPr>
      <w:r>
        <w:rPr>
          <w:b w:val="0"/>
          <w:i w:val="0"/>
        </w:rPr>
        <w:br/>
      </w:r>
      <w:r>
        <w:rPr>
          <w:b/>
          <w:i w:val="0"/>
        </w:rPr>
        <w:t>Detailed Description:</w:t>
      </w:r>
      <w:r>
        <w:rPr>
          <w:b w:val="0"/>
          <w:i w:val="0"/>
        </w:rPr>
        <w:t xml:space="preserve"> Her voice is not just audio; it is patched into the emergency override. It booms from the sky speakers in every sector.</w:t>
      </w:r>
      <w:r>
        <w:rPr>
          <w:b w:val="0"/>
          <w:i w:val="0"/>
        </w:rPr>
        <w:br/>
      </w:r>
    </w:p>
    <w:p>
      <w:pPr>
        <w:pStyle w:val="ListBullet"/>
      </w:pPr>
      <w:r>
        <w:rPr>
          <w:b w:val="0"/>
          <w:i w:val="0"/>
        </w:rPr>
        <w:br/>
      </w:r>
      <w:r>
        <w:rPr>
          <w:b w:val="0"/>
          <w:i/>
        </w:rPr>
        <w:t>Key Dialog:</w:t>
      </w:r>
      <w:r>
        <w:rPr>
          <w:b w:val="0"/>
          <w:i w:val="0"/>
        </w:rPr>
        <w:t xml:space="preserve"> </w:t>
      </w:r>
      <w:r>
        <w:rPr>
          <w:b/>
          <w:i w:val="0"/>
        </w:rPr>
        <w:t>Angelica Ward (broadcast):</w:t>
      </w:r>
      <w:r>
        <w:rPr>
          <w:b w:val="0"/>
          <w:i w:val="0"/>
        </w:rPr>
        <w:t xml:space="preserve"> "You are watching. You are judging. You think this is a game."</w:t>
      </w:r>
      <w:r>
        <w:rPr>
          <w:b w:val="0"/>
          <w:i w:val="0"/>
        </w:rPr>
        <w:br/>
      </w:r>
    </w:p>
    <w:p>
      <w:pPr>
        <w:pStyle w:val="ListBullet"/>
      </w:pPr>
      <w:r>
        <w:rPr>
          <w:b w:val="0"/>
          <w:i/>
        </w:rPr>
        <w:t>Key Dialog:</w:t>
      </w:r>
      <w:r>
        <w:rPr>
          <w:b w:val="0"/>
          <w:i w:val="0"/>
        </w:rPr>
        <w:t xml:space="preserve"> </w:t>
      </w:r>
      <w:r>
        <w:rPr>
          <w:b/>
          <w:i w:val="0"/>
        </w:rPr>
        <w:t>Angelica Ward (broadcast):</w:t>
      </w:r>
      <w:r>
        <w:rPr>
          <w:b w:val="0"/>
          <w:i w:val="0"/>
        </w:rPr>
        <w:t xml:space="preserve"> "We are not your entertainment. We are the Iron Selection. We survived your poison. We survived your traps. We survived each other."</w:t>
      </w:r>
    </w:p>
    <w:p>
      <w:pPr>
        <w:pStyle w:val="ListBullet"/>
      </w:pPr>
      <w:r>
        <w:rPr>
          <w:b w:val="0"/>
          <w:i/>
        </w:rPr>
        <w:t>Key Dialog:</w:t>
      </w:r>
      <w:r>
        <w:rPr>
          <w:b w:val="0"/>
          <w:i w:val="0"/>
        </w:rPr>
        <w:t xml:space="preserve"> </w:t>
      </w:r>
      <w:r>
        <w:rPr>
          <w:b/>
          <w:i w:val="0"/>
        </w:rPr>
        <w:t>Angelica Ward (broadcast):</w:t>
      </w:r>
      <w:r>
        <w:rPr>
          <w:b w:val="0"/>
          <w:i w:val="0"/>
        </w:rPr>
        <w:t xml:space="preserve"> "We are not leaving. And you are not winning. This Spire is not a trophy. It is an antenna. And I just changed the frequency. We are the silt, and we are rising."</w:t>
      </w:r>
    </w:p>
    <w:p>
      <w:pPr>
        <w:pStyle w:val="Heading3"/>
      </w:pPr>
      <w:r>
        <w:t>Scene 5: The Response</w:t>
      </w:r>
    </w:p>
    <w:p>
      <w:pPr>
        <w:pStyle w:val="ListBullet"/>
      </w:pPr>
      <w:r>
        <w:rPr>
          <w:b/>
          <w:i w:val="0"/>
        </w:rPr>
        <w:t>Key Event:</w:t>
      </w:r>
      <w:r>
        <w:rPr>
          <w:b w:val="0"/>
          <w:i w:val="0"/>
        </w:rPr>
        <w:t xml:space="preserve"> The timer hits zero.</w:t>
      </w:r>
    </w:p>
    <w:p>
      <w:pPr>
        <w:pStyle w:val="ListBullet"/>
      </w:pPr>
      <w:r>
        <w:rPr>
          <w:b w:val="0"/>
          <w:i w:val="0"/>
        </w:rPr>
        <w:br/>
      </w:r>
      <w:r>
        <w:rPr>
          <w:b/>
          <w:i w:val="0"/>
        </w:rPr>
        <w:t>Detailed Description:</w:t>
      </w:r>
      <w:r>
        <w:rPr>
          <w:b w:val="0"/>
          <w:i w:val="0"/>
        </w:rPr>
        <w:t xml:space="preserve"> The countdown reaches 00:00. The shuttle doors do not open. Angelica collapses, the connection severed. She falls sideways, unconscious. Ria catches her before she hits the stone. The spiders deactivate, their red eyes fading to black. Silence returns to the summit.</w:t>
      </w:r>
      <w:r>
        <w:rPr>
          <w:b w:val="0"/>
          <w:i w:val="0"/>
        </w:rPr>
        <w:br/>
      </w:r>
    </w:p>
    <w:p>
      <w:pPr>
        <w:pStyle w:val="ListBullet"/>
      </w:pPr>
      <w:r>
        <w:rPr>
          <w:b w:val="0"/>
          <w:i w:val="0"/>
        </w:rPr>
        <w:br/>
      </w:r>
      <w:r>
        <w:rPr>
          <w:b/>
          <w:i w:val="0"/>
        </w:rPr>
        <w:t>Key Event:</w:t>
      </w:r>
      <w:r>
        <w:rPr>
          <w:b w:val="0"/>
          <w:i w:val="0"/>
        </w:rPr>
        <w:t xml:space="preserve"> The Extraction Claw descends.</w:t>
      </w:r>
      <w:r>
        <w:rPr>
          <w:b w:val="0"/>
          <w:i w:val="0"/>
        </w:rPr>
        <w:br/>
      </w:r>
    </w:p>
    <w:p>
      <w:pPr>
        <w:pStyle w:val="ListBullet"/>
      </w:pPr>
      <w:r>
        <w:rPr>
          <w:b w:val="0"/>
          <w:i w:val="0"/>
        </w:rPr>
        <w:br/>
      </w:r>
      <w:r>
        <w:rPr>
          <w:b/>
          <w:i w:val="0"/>
        </w:rPr>
        <w:t>Detailed Description:</w:t>
      </w:r>
      <w:r>
        <w:rPr>
          <w:b w:val="0"/>
          <w:i w:val="0"/>
        </w:rPr>
        <w:t xml:space="preserve"> The clouds above part violently. A massive shape descends. it is not a shuttle. It is an industrial Extraction Claw, a massive grapple used for moving hull plates on starships. It is the size of a building. It slams down onto the platform, its magnetic talons shaking the entire spire. It is not here to pick up passengers. It is here to pick up the platform. The claws dig into the obsidian. With a groan of tearing metal, the entire top section of the Spire is ripped free from the tower.</w:t>
      </w:r>
      <w:r>
        <w:rPr>
          <w:b w:val="0"/>
          <w:i w:val="0"/>
        </w:rPr>
        <w:br/>
      </w:r>
    </w:p>
    <w:p>
      <w:pPr>
        <w:pStyle w:val="ListBullet"/>
      </w:pPr>
      <w:r>
        <w:rPr>
          <w:b w:val="0"/>
          <w:i w:val="0"/>
        </w:rPr>
        <w:br/>
      </w:r>
      <w:r>
        <w:rPr>
          <w:b/>
          <w:i w:val="0"/>
        </w:rPr>
        <w:t>Key Event:</w:t>
      </w:r>
      <w:r>
        <w:rPr>
          <w:b w:val="0"/>
          <w:i w:val="0"/>
        </w:rPr>
        <w:t xml:space="preserve"> They are taken.</w:t>
      </w:r>
      <w:r>
        <w:rPr>
          <w:b w:val="0"/>
          <w:i w:val="0"/>
        </w:rPr>
        <w:br/>
      </w:r>
    </w:p>
    <w:p>
      <w:pPr>
        <w:pStyle w:val="ListBullet"/>
      </w:pPr>
      <w:r>
        <w:rPr>
          <w:b w:val="0"/>
          <w:i w:val="0"/>
        </w:rPr>
        <w:br/>
      </w:r>
      <w:r>
        <w:rPr>
          <w:b/>
          <w:i w:val="0"/>
        </w:rPr>
        <w:t>Detailed Description:</w:t>
      </w:r>
      <w:r>
        <w:rPr>
          <w:b w:val="0"/>
          <w:i w:val="0"/>
        </w:rPr>
        <w:t xml:space="preserve"> The platform rises into the sky, carried by the massive claw. Squad Iron huddles in the center. They are alive. They are together. But they are not free.</w:t>
      </w:r>
      <w:r>
        <w:rPr>
          <w:b w:val="0"/>
          <w:i w:val="0"/>
        </w:rPr>
        <w:br/>
      </w:r>
    </w:p>
    <w:p>
      <w:pPr>
        <w:pStyle w:val="ListBullet"/>
      </w:pPr>
      <w:r>
        <w:rPr>
          <w:b w:val="0"/>
          <w:i w:val="0"/>
        </w:rPr>
        <w:br/>
      </w:r>
      <w:r>
        <w:rPr>
          <w:b w:val="0"/>
          <w:i/>
        </w:rPr>
        <w:t>Key Dialog:</w:t>
      </w:r>
      <w:r>
        <w:rPr>
          <w:b w:val="0"/>
          <w:i w:val="0"/>
        </w:rPr>
        <w:t xml:space="preserve"> </w:t>
      </w:r>
      <w:r>
        <w:rPr>
          <w:b/>
          <w:i w:val="0"/>
        </w:rPr>
        <w:t>Angelica Ward (weakly):</w:t>
      </w:r>
      <w:r>
        <w:rPr>
          <w:b w:val="0"/>
          <w:i w:val="0"/>
        </w:rPr>
        <w:t xml:space="preserve"> "Did... did it work?"</w:t>
      </w:r>
      <w:r>
        <w:rPr>
          <w:b w:val="0"/>
          <w:i w:val="0"/>
        </w:rPr>
        <w:br/>
      </w:r>
    </w:p>
    <w:p>
      <w:pPr>
        <w:pStyle w:val="ListBullet"/>
      </w:pPr>
      <w:r>
        <w:rPr>
          <w:b w:val="0"/>
          <w:i/>
        </w:rPr>
        <w:t>Key Dialog:</w:t>
      </w:r>
      <w:r>
        <w:rPr>
          <w:b w:val="0"/>
          <w:i w:val="0"/>
        </w:rPr>
        <w:t xml:space="preserve"> </w:t>
      </w:r>
      <w:r>
        <w:rPr>
          <w:b/>
          <w:i w:val="0"/>
        </w:rPr>
        <w:t>Kaelen Night:</w:t>
      </w:r>
      <w:r>
        <w:rPr>
          <w:b w:val="0"/>
          <w:i w:val="0"/>
        </w:rPr>
        <w:t xml:space="preserve"> "It worked. We got their attention. All of it."</w:t>
      </w:r>
    </w:p>
    <w:p>
      <w:pPr>
        <w:pStyle w:val="ListBullet"/>
      </w:pPr>
      <w:r>
        <w:rPr>
          <w:b w:val="0"/>
          <w:i/>
        </w:rPr>
        <w:t>Key Dialog:</w:t>
      </w:r>
      <w:r>
        <w:rPr>
          <w:b w:val="0"/>
          <w:i w:val="0"/>
        </w:rPr>
        <w:t xml:space="preserve"> </w:t>
      </w:r>
      <w:r>
        <w:rPr>
          <w:b/>
          <w:i w:val="0"/>
        </w:rPr>
        <w:t>Ria:</w:t>
      </w:r>
      <w:r>
        <w:rPr>
          <w:b w:val="0"/>
          <w:i w:val="0"/>
        </w:rPr>
        <w:t xml:space="preserve"> "So... we won?"</w:t>
      </w:r>
    </w:p>
    <w:p>
      <w:pPr>
        <w:pStyle w:val="ListBullet"/>
      </w:pPr>
      <w:r>
        <w:rPr>
          <w:b w:val="0"/>
          <w:i/>
        </w:rPr>
        <w:t>Key Dialog:</w:t>
      </w:r>
      <w:r>
        <w:rPr>
          <w:b w:val="0"/>
          <w:i w:val="0"/>
        </w:rPr>
        <w:t xml:space="preserve"> </w:t>
      </w:r>
      <w:r>
        <w:rPr>
          <w:b/>
          <w:i w:val="0"/>
        </w:rPr>
        <w:t>Kaelen Night:</w:t>
      </w:r>
      <w:r>
        <w:rPr>
          <w:b w:val="0"/>
          <w:i w:val="0"/>
        </w:rPr>
        <w:t xml:space="preserve"> "No. Now the real game begins."</w:t>
      </w:r>
    </w:p>
    <w:p>
      <w:r>
        <w:t>__________________________________________________</w:t>
      </w:r>
    </w:p>
    <w:p>
      <w:r>
        <w:rPr>
          <w:b w:val="0"/>
          <w:i/>
        </w:rPr>
        <w:t>Summarized from Book 1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