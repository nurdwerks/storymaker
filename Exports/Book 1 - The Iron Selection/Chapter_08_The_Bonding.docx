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Summary</w:t>
      </w:r>
    </w:p>
    <w:p>
      <w:r>
        <w:t>__________________________________________________</w:t>
      </w:r>
    </w:p>
    <w:p>
      <w:pPr>
        <w:pStyle w:val="Heading2"/>
      </w:pPr>
      <w:r>
        <w:t>Chapter 8: The Bonding</w:t>
      </w:r>
    </w:p>
    <w:p>
      <w:pPr>
        <w:pStyle w:val="Heading3"/>
      </w:pPr>
      <w:r>
        <w:t>Scene 1: The Menagerie</w:t>
      </w:r>
    </w:p>
    <w:p>
      <w:pPr>
        <w:pStyle w:val="ListBullet"/>
      </w:pPr>
      <w:r>
        <w:rPr>
          <w:b/>
          <w:i w:val="0"/>
        </w:rPr>
        <w:t>Key Event:</w:t>
      </w:r>
      <w:r>
        <w:rPr>
          <w:b w:val="0"/>
          <w:i w:val="0"/>
        </w:rPr>
        <w:t xml:space="preserve"> Entering the Bonding Fields.</w:t>
      </w:r>
    </w:p>
    <w:p>
      <w:pPr>
        <w:pStyle w:val="ListBullet"/>
      </w:pPr>
      <w:r>
        <w:rPr>
          <w:b w:val="0"/>
          <w:i w:val="0"/>
        </w:rPr>
        <w:br/>
      </w:r>
      <w:r>
        <w:rPr>
          <w:b/>
          <w:i w:val="0"/>
        </w:rPr>
        <w:t>Detailed Description:</w:t>
      </w:r>
      <w:r>
        <w:rPr>
          <w:b w:val="0"/>
          <w:i w:val="0"/>
        </w:rPr>
        <w:t xml:space="preserve"> The candidates are led into the Bonding Fields, a massive subterranean dome beneath the Academy. The air here is different—thick with the scents of sawdust, exotic manure, and the sharp, ozone tang of high-voltage electricity. The dome is lined with reinforced force-field cages, each humming with a low-frequency field designed to contain Level-5 threats. Inside are the Synth-Beasts—bio-engineered living weapons created by the Highborn geneticists. The variety is staggering: Chrome-Tigers with serrated fangs that drip synthetic venom, Wyverns with flamethrower glands grafted into their throats, and Diamond-Back Cobras the size of subway trains coiled in darkened pits. The air hums with the psychic pressure of the beasts, a collective animosity that makes the hairs on the back of Angelica's neck stand up.</w:t>
      </w:r>
      <w:r>
        <w:rPr>
          <w:b w:val="0"/>
          <w:i w:val="0"/>
        </w:rPr>
        <w:br/>
      </w:r>
    </w:p>
    <w:p>
      <w:pPr>
        <w:pStyle w:val="ListBullet"/>
      </w:pPr>
      <w:r>
        <w:rPr>
          <w:b w:val="0"/>
          <w:i w:val="0"/>
        </w:rPr>
        <w:br/>
      </w:r>
      <w:r>
        <w:rPr>
          <w:b/>
          <w:i w:val="0"/>
        </w:rPr>
        <w:t>Key Event:</w:t>
      </w:r>
      <w:r>
        <w:rPr>
          <w:b w:val="0"/>
          <w:i w:val="0"/>
        </w:rPr>
        <w:t xml:space="preserve"> The rules of bonding.</w:t>
      </w:r>
      <w:r>
        <w:rPr>
          <w:b w:val="0"/>
          <w:i w:val="0"/>
        </w:rPr>
        <w:br/>
      </w:r>
    </w:p>
    <w:p>
      <w:pPr>
        <w:pStyle w:val="ListBullet"/>
      </w:pPr>
      <w:r>
        <w:rPr>
          <w:b w:val="0"/>
          <w:i w:val="0"/>
        </w:rPr>
        <w:br/>
      </w:r>
      <w:r>
        <w:rPr>
          <w:b/>
          <w:i w:val="0"/>
        </w:rPr>
        <w:t>Detailed Description:</w:t>
      </w:r>
      <w:r>
        <w:rPr>
          <w:b w:val="0"/>
          <w:i w:val="0"/>
        </w:rPr>
        <w:t xml:space="preserve"> Professor Halloway, the Beast-Master, stands on a raised platform. He holds a shock-baton, arcing with violet energy. He explains the procedure in a bored, clipped tone. "You do not choose the beast. You project your Resonance. If a beast responds, you bond. If you project fear, you are food. If you project nothing, you are dismissed. There are no refunds on lost limbs." The tension in the group is palpable. Failure to bond means immediate expulsion from the Selection, a fate synonymous with social death.</w:t>
      </w:r>
      <w:r>
        <w:rPr>
          <w:b w:val="0"/>
          <w:i w:val="0"/>
        </w:rPr>
        <w:br/>
      </w:r>
    </w:p>
    <w:p>
      <w:pPr>
        <w:pStyle w:val="ListBullet"/>
      </w:pPr>
      <w:r>
        <w:rPr>
          <w:b w:val="0"/>
          <w:i w:val="0"/>
        </w:rPr>
        <w:br/>
      </w:r>
      <w:r>
        <w:rPr>
          <w:b w:val="0"/>
          <w:i/>
        </w:rPr>
        <w:t>Character Defining Moment:</w:t>
      </w:r>
      <w:r>
        <w:rPr>
          <w:b w:val="0"/>
          <w:i w:val="0"/>
        </w:rPr>
        <w:t xml:space="preserve"> </w:t>
      </w:r>
      <w:r>
        <w:rPr>
          <w:b/>
          <w:i w:val="0"/>
        </w:rPr>
        <w:t>Ria</w:t>
      </w:r>
      <w:r>
        <w:rPr>
          <w:b w:val="0"/>
          <w:i w:val="0"/>
        </w:rPr>
        <w:t xml:space="preserve"> — While other candidates shake with visible tremors of fear, Ria steps up to the glass of a containment unit. She grins. Her eyes are wide with predator excitement, pupil dilation matching the beast on the other side. She taps on the glass of a Rhino-Beetle tank, the sound sharp and challenging.</w:t>
      </w:r>
      <w:r>
        <w:rPr>
          <w:b w:val="0"/>
          <w:i w:val="0"/>
        </w:rPr>
        <w:br/>
      </w:r>
    </w:p>
    <w:p>
      <w:pPr>
        <w:pStyle w:val="ListBullet"/>
      </w:pPr>
      <w:r>
        <w:rPr>
          <w:b w:val="0"/>
          <w:i/>
        </w:rPr>
        <w:t>Key Dialog:</w:t>
      </w:r>
      <w:r>
        <w:rPr>
          <w:b w:val="0"/>
          <w:i w:val="0"/>
        </w:rPr>
        <w:t xml:space="preserve"> </w:t>
      </w:r>
      <w:r>
        <w:rPr>
          <w:b/>
          <w:i w:val="0"/>
        </w:rPr>
        <w:t>Ria:</w:t>
      </w:r>
      <w:r>
        <w:rPr>
          <w:b w:val="0"/>
          <w:i w:val="0"/>
        </w:rPr>
        <w:t xml:space="preserve"> "I want the big one. Something that can break walls. I don't need a pet; I need a siege engine."</w:t>
      </w:r>
    </w:p>
    <w:p>
      <w:pPr>
        <w:pStyle w:val="Heading3"/>
      </w:pPr>
      <w:r>
        <w:t>Scene 2: The Failures</w:t>
      </w:r>
    </w:p>
    <w:p>
      <w:pPr>
        <w:pStyle w:val="ListBullet"/>
      </w:pPr>
      <w:r>
        <w:rPr>
          <w:b/>
          <w:i w:val="0"/>
        </w:rPr>
        <w:t>Key Event:</w:t>
      </w:r>
      <w:r>
        <w:rPr>
          <w:b w:val="0"/>
          <w:i w:val="0"/>
        </w:rPr>
        <w:t xml:space="preserve"> A failed bonding attempt.</w:t>
      </w:r>
    </w:p>
    <w:p>
      <w:pPr>
        <w:pStyle w:val="ListBullet"/>
      </w:pPr>
      <w:r>
        <w:rPr>
          <w:b w:val="0"/>
          <w:i w:val="0"/>
        </w:rPr>
        <w:br/>
      </w:r>
      <w:r>
        <w:rPr>
          <w:b/>
          <w:i w:val="0"/>
        </w:rPr>
        <w:t>Detailed Description:</w:t>
      </w:r>
      <w:r>
        <w:rPr>
          <w:b w:val="0"/>
          <w:i w:val="0"/>
        </w:rPr>
        <w:t xml:space="preserve"> A boy from Squad Silver steps forward. He is tall, arrogant, accustomed to obedience. He approaches a Fire-Drake. He tries to project dominance, shouting at the beast through the force field. "Heel! I command you! Submit to House Silver!" The Drake's vertical slit pupils dilate. It senses the cortisol spike in the boy's blood—the chemical scent of fear masked by bravado. It opens its maw and unleashes a blast of plasma. The force field absorbs most of the thermal energy, but the heat wave knocks the boy back, singing his eyebrows and melting the synthetic fibers of his uniform. He screams and scrambles away.</w:t>
      </w:r>
      <w:r>
        <w:rPr>
          <w:b w:val="0"/>
          <w:i w:val="0"/>
        </w:rPr>
        <w:br/>
      </w:r>
    </w:p>
    <w:p>
      <w:pPr>
        <w:pStyle w:val="ListBullet"/>
      </w:pPr>
      <w:r>
        <w:rPr>
          <w:b w:val="0"/>
          <w:i w:val="0"/>
        </w:rPr>
        <w:br/>
      </w:r>
      <w:r>
        <w:rPr>
          <w:b w:val="0"/>
          <w:i/>
        </w:rPr>
        <w:t>Key Dialog:</w:t>
      </w:r>
      <w:r>
        <w:rPr>
          <w:b w:val="0"/>
          <w:i w:val="0"/>
        </w:rPr>
        <w:t xml:space="preserve"> </w:t>
      </w:r>
      <w:r>
        <w:rPr>
          <w:b/>
          <w:i w:val="0"/>
        </w:rPr>
        <w:t>Professor Halloway:</w:t>
      </w:r>
      <w:r>
        <w:rPr>
          <w:b w:val="0"/>
          <w:i w:val="0"/>
        </w:rPr>
        <w:t xml:space="preserve"> "Failure. You cannot command a weapon that is smarter than you. These beasts were bred for war, not parades. Next."</w:t>
      </w:r>
      <w:r>
        <w:rPr>
          <w:b w:val="0"/>
          <w:i w:val="0"/>
        </w:rPr>
        <w:br/>
      </w:r>
    </w:p>
    <w:p>
      <w:pPr>
        <w:pStyle w:val="ListBullet"/>
      </w:pPr>
      <w:r>
        <w:rPr>
          <w:b w:val="0"/>
          <w:i w:val="0"/>
        </w:rPr>
        <w:br/>
      </w:r>
      <w:r>
        <w:rPr>
          <w:b/>
          <w:i w:val="0"/>
        </w:rPr>
        <w:t>Key Event:</w:t>
      </w:r>
      <w:r>
        <w:rPr>
          <w:b w:val="0"/>
          <w:i w:val="0"/>
        </w:rPr>
        <w:t xml:space="preserve"> Angelica's analysis.</w:t>
      </w:r>
      <w:r>
        <w:rPr>
          <w:b w:val="0"/>
          <w:i w:val="0"/>
        </w:rPr>
        <w:br/>
      </w:r>
    </w:p>
    <w:p>
      <w:pPr>
        <w:pStyle w:val="ListBullet"/>
      </w:pPr>
      <w:r>
        <w:rPr>
          <w:b w:val="0"/>
          <w:i w:val="0"/>
        </w:rPr>
        <w:br/>
      </w:r>
      <w:r>
        <w:rPr>
          <w:b/>
          <w:i w:val="0"/>
        </w:rPr>
        <w:t>Detailed Description:</w:t>
      </w:r>
      <w:r>
        <w:rPr>
          <w:b w:val="0"/>
          <w:i w:val="0"/>
        </w:rPr>
        <w:t xml:space="preserve"> Angelica watches from the back of the line. She runs the data in her head. The candidates are approaching this as a hierarchy problem—Master vs. Servant. But the beasts don't want masters. They are weapons. Weapons want users. They want partners who understand their function, their maintenance, their potential.</w:t>
      </w:r>
      <w:r>
        <w:rPr>
          <w:b w:val="0"/>
          <w:i w:val="0"/>
        </w:rPr>
        <w:br/>
      </w:r>
    </w:p>
    <w:p>
      <w:pPr>
        <w:pStyle w:val="ListBullet"/>
      </w:pPr>
      <w:r>
        <w:rPr>
          <w:b w:val="0"/>
          <w:i w:val="0"/>
        </w:rPr>
        <w:br/>
      </w:r>
      <w:r>
        <w:rPr>
          <w:b w:val="0"/>
          <w:i/>
        </w:rPr>
        <w:t>Character Defining Moment:</w:t>
      </w:r>
      <w:r>
        <w:rPr>
          <w:b w:val="0"/>
          <w:i w:val="0"/>
        </w:rPr>
        <w:t xml:space="preserve"> </w:t>
      </w:r>
      <w:r>
        <w:rPr>
          <w:b/>
          <w:i w:val="0"/>
        </w:rPr>
        <w:t>Angelica Ward</w:t>
      </w:r>
      <w:r>
        <w:rPr>
          <w:b w:val="0"/>
          <w:i w:val="0"/>
        </w:rPr>
        <w:t xml:space="preserve"> — She realizes Halloway is wrong too. It's not about friendship or dominance. It's about an interface protocol. You have to speak their language. You have to offer them a function.</w:t>
      </w:r>
      <w:r>
        <w:rPr>
          <w:b w:val="0"/>
          <w:i w:val="0"/>
        </w:rPr>
        <w:br/>
      </w:r>
    </w:p>
    <w:p>
      <w:pPr>
        <w:pStyle w:val="Heading3"/>
      </w:pPr>
      <w:r>
        <w:t>Scene 3: The Choice</w:t>
      </w:r>
    </w:p>
    <w:p>
      <w:pPr>
        <w:pStyle w:val="ListBullet"/>
      </w:pPr>
      <w:r>
        <w:rPr>
          <w:b/>
          <w:i w:val="0"/>
        </w:rPr>
        <w:t>Key Event:</w:t>
      </w:r>
      <w:r>
        <w:rPr>
          <w:b w:val="0"/>
          <w:i w:val="0"/>
        </w:rPr>
        <w:t xml:space="preserve"> Angelica finds the Reject Pile.</w:t>
      </w:r>
    </w:p>
    <w:p>
      <w:pPr>
        <w:pStyle w:val="ListBullet"/>
      </w:pPr>
      <w:r>
        <w:rPr>
          <w:b w:val="0"/>
          <w:i w:val="0"/>
        </w:rPr>
        <w:br/>
      </w:r>
      <w:r>
        <w:rPr>
          <w:b/>
          <w:i w:val="0"/>
        </w:rPr>
        <w:t>Detailed Description:</w:t>
      </w:r>
      <w:r>
        <w:rPr>
          <w:b w:val="0"/>
          <w:i w:val="0"/>
        </w:rPr>
        <w:t xml:space="preserve"> Angelica ignores the flashy Prime specimens—the tigers and dragons that everyone else is fighting over. She wanders to the back of the facility, to a dusty, unlit corner marked "Decommissioned." There is a small, rusted cage, covered in a tarp. She pulls the tarp back. Inside is a pile of scrap metal. It looks like a smashed clockwork gargoyle. One wing is bent at an unnatural angle. The gears are seized with rust. It looks like trash.</w:t>
      </w:r>
      <w:r>
        <w:rPr>
          <w:b w:val="0"/>
          <w:i w:val="0"/>
        </w:rPr>
        <w:br/>
      </w:r>
    </w:p>
    <w:p>
      <w:pPr>
        <w:pStyle w:val="ListBullet"/>
      </w:pPr>
      <w:r>
        <w:rPr>
          <w:b w:val="0"/>
          <w:i w:val="0"/>
        </w:rPr>
        <w:br/>
      </w:r>
      <w:r>
        <w:rPr>
          <w:b/>
          <w:i w:val="0"/>
        </w:rPr>
        <w:t>Key Event:</w:t>
      </w:r>
      <w:r>
        <w:rPr>
          <w:b w:val="0"/>
          <w:i w:val="0"/>
        </w:rPr>
        <w:t xml:space="preserve"> The heartbeat of the machine.</w:t>
      </w:r>
      <w:r>
        <w:rPr>
          <w:b w:val="0"/>
          <w:i w:val="0"/>
        </w:rPr>
        <w:br/>
      </w:r>
    </w:p>
    <w:p>
      <w:pPr>
        <w:pStyle w:val="ListBullet"/>
      </w:pPr>
      <w:r>
        <w:rPr>
          <w:b w:val="0"/>
          <w:i w:val="0"/>
        </w:rPr>
        <w:br/>
      </w:r>
      <w:r>
        <w:rPr>
          <w:b/>
          <w:i w:val="0"/>
        </w:rPr>
        <w:t>Detailed Description:</w:t>
      </w:r>
      <w:r>
        <w:rPr>
          <w:b w:val="0"/>
          <w:i w:val="0"/>
        </w:rPr>
        <w:t xml:space="preserve"> Halloway sneers, walking over. "Leave that, Ward. That is Unit 734. A failed prototype from the Old War. Logic-core seized. It's inert. Scheduled for the smelter tomorrow. Don't waste your Resonance on garbage." Angelica ignores him. She leans in. She presses her ear to the cold bars. She hears it. Faint. Irregular. </w:t>
      </w:r>
      <w:r>
        <w:rPr>
          <w:b w:val="0"/>
          <w:i/>
        </w:rPr>
        <w:t>Tick... tick... tick.</w:t>
      </w:r>
      <w:r>
        <w:rPr>
          <w:b w:val="0"/>
          <w:i w:val="0"/>
        </w:rPr>
        <w:t xml:space="preserve"> It is not dead. It is waiting. It is a standby cycle, looping for decades.</w:t>
      </w:r>
      <w:r>
        <w:rPr>
          <w:b w:val="0"/>
          <w:i w:val="0"/>
        </w:rPr>
        <w:br/>
      </w:r>
    </w:p>
    <w:p>
      <w:pPr>
        <w:pStyle w:val="ListBullet"/>
      </w:pPr>
      <w:r>
        <w:rPr>
          <w:b w:val="0"/>
          <w:i w:val="0"/>
        </w:rPr>
        <w:br/>
      </w:r>
      <w:r>
        <w:rPr>
          <w:b w:val="0"/>
          <w:i/>
        </w:rPr>
        <w:t>Key Dialog:</w:t>
      </w:r>
      <w:r>
        <w:rPr>
          <w:b w:val="0"/>
          <w:i w:val="0"/>
        </w:rPr>
        <w:t xml:space="preserve"> </w:t>
      </w:r>
      <w:r>
        <w:rPr>
          <w:b/>
          <w:i w:val="0"/>
        </w:rPr>
        <w:t>Angelica Ward:</w:t>
      </w:r>
      <w:r>
        <w:rPr>
          <w:b w:val="0"/>
          <w:i w:val="0"/>
        </w:rPr>
        <w:t xml:space="preserve"> "It's not dead. It's just paused. It's waiting for an input. A command line."</w:t>
      </w:r>
      <w:r>
        <w:rPr>
          <w:b w:val="0"/>
          <w:i w:val="0"/>
        </w:rPr>
        <w:br/>
      </w:r>
    </w:p>
    <w:p>
      <w:pPr>
        <w:pStyle w:val="Heading3"/>
      </w:pPr>
      <w:r>
        <w:t>Scene 4: The Connection</w:t>
      </w:r>
    </w:p>
    <w:p>
      <w:pPr>
        <w:pStyle w:val="ListBullet"/>
      </w:pPr>
      <w:r>
        <w:rPr>
          <w:b/>
          <w:i w:val="0"/>
        </w:rPr>
        <w:t>Key Event:</w:t>
      </w:r>
      <w:r>
        <w:rPr>
          <w:b w:val="0"/>
          <w:i w:val="0"/>
        </w:rPr>
        <w:t xml:space="preserve"> Angelica enters the cage.</w:t>
      </w:r>
    </w:p>
    <w:p>
      <w:pPr>
        <w:pStyle w:val="ListBullet"/>
      </w:pPr>
      <w:r>
        <w:rPr>
          <w:b w:val="0"/>
          <w:i w:val="0"/>
        </w:rPr>
        <w:br/>
      </w:r>
      <w:r>
        <w:rPr>
          <w:b/>
          <w:i w:val="0"/>
        </w:rPr>
        <w:t>Detailed Description:</w:t>
      </w:r>
      <w:r>
        <w:rPr>
          <w:b w:val="0"/>
          <w:i w:val="0"/>
        </w:rPr>
        <w:t xml:space="preserve"> Angelica opens the latch. The rusty hinges scream, a sound that echoes through the silence of the dome. Professor Halloway steps forward, his face twisting in anger, ready to physically pull her back from what he considers suicide. But Kaelen steps into his path. The Shadow-Walker does not draw a weapon; he simply exists in the space Halloway wants to occupy, his presence a silent wall of threat. "Let her work," Kaelen says, his voice flat and devoid of emotion. Halloway hesitates, sensing the lethal potential in the boy. Angelica ignores them both. She kneels in the dust, the grime staining her knees. She reaches out a hand, palm up, fingers relaxed. She does not project dominance or command. She projects a query, a mental ping sent out into the ether. </w:t>
      </w:r>
      <w:r>
        <w:rPr>
          <w:b w:val="0"/>
          <w:i/>
        </w:rPr>
        <w:t>Function? Status? Query?</w:t>
      </w:r>
      <w:r>
        <w:rPr>
          <w:b w:val="0"/>
          <w:i w:val="0"/>
        </w:rPr>
        <w:br/>
      </w:r>
    </w:p>
    <w:p>
      <w:pPr>
        <w:pStyle w:val="ListBullet"/>
      </w:pPr>
      <w:r>
        <w:rPr>
          <w:b w:val="0"/>
          <w:i w:val="0"/>
        </w:rPr>
        <w:br/>
      </w:r>
      <w:r>
        <w:rPr>
          <w:b/>
          <w:i w:val="0"/>
        </w:rPr>
        <w:t>Key Event:</w:t>
      </w:r>
      <w:r>
        <w:rPr>
          <w:b w:val="0"/>
          <w:i w:val="0"/>
        </w:rPr>
        <w:t xml:space="preserve"> The repair visualization.</w:t>
      </w:r>
      <w:r>
        <w:rPr>
          <w:b w:val="0"/>
          <w:i w:val="0"/>
        </w:rPr>
        <w:br/>
      </w:r>
    </w:p>
    <w:p>
      <w:pPr>
        <w:pStyle w:val="ListBullet"/>
      </w:pPr>
      <w:r>
        <w:rPr>
          <w:b w:val="0"/>
          <w:i w:val="0"/>
        </w:rPr>
        <w:br/>
      </w:r>
      <w:r>
        <w:rPr>
          <w:b/>
          <w:i w:val="0"/>
        </w:rPr>
        <w:t>Detailed Description:</w:t>
      </w:r>
      <w:r>
        <w:rPr>
          <w:b w:val="0"/>
          <w:i w:val="0"/>
        </w:rPr>
        <w:t xml:space="preserve"> She touches the cold metal of the gryphon's head. It is freezing, leaking a chill that speaks of years of dormancy. She closes her eyes, shutting out the physical world to focus entirely on the metaphysical connection. She visualizes her own mind—her obsession with fixing things, her hatred of waste, the intricate clockwork of her own intellect. She pushes that visualization into the machine, using her Resonance as a bridge. The sensation is like sliding into a bath of ice water. "You aren't dead," she whispers, her voice barely audible over the hum of the dome's generators. "You're just unwound. You've forgotten what you're for. The user manual is lost, but the purpose remains."</w:t>
      </w:r>
      <w:r>
        <w:rPr>
          <w:b w:val="0"/>
          <w:i w:val="0"/>
        </w:rPr>
        <w:br/>
      </w:r>
    </w:p>
    <w:p>
      <w:pPr>
        <w:pStyle w:val="ListBullet"/>
      </w:pPr>
      <w:r>
        <w:rPr>
          <w:b w:val="0"/>
          <w:i w:val="0"/>
        </w:rPr>
        <w:br/>
      </w:r>
      <w:r>
        <w:rPr>
          <w:b/>
          <w:i w:val="0"/>
        </w:rPr>
        <w:t>Key Event:</w:t>
      </w:r>
      <w:r>
        <w:rPr>
          <w:b w:val="0"/>
          <w:i w:val="0"/>
        </w:rPr>
        <w:t xml:space="preserve"> The activation.</w:t>
      </w:r>
      <w:r>
        <w:rPr>
          <w:b w:val="0"/>
          <w:i w:val="0"/>
        </w:rPr>
        <w:br/>
      </w:r>
    </w:p>
    <w:p>
      <w:pPr>
        <w:pStyle w:val="ListBullet"/>
      </w:pPr>
      <w:r>
        <w:rPr>
          <w:b w:val="0"/>
          <w:i w:val="0"/>
        </w:rPr>
        <w:br/>
      </w:r>
      <w:r>
        <w:rPr>
          <w:b/>
          <w:i w:val="0"/>
        </w:rPr>
        <w:t>Detailed Description:</w:t>
      </w:r>
      <w:r>
        <w:rPr>
          <w:b w:val="0"/>
          <w:i w:val="0"/>
        </w:rPr>
        <w:t xml:space="preserve"> A blue light, faint at first, flickers deep within the tangled scrap pile of the Gryphon's chest. It pulses like a dying star. Then, the sound of grinding gears fills the cage—a harsh, metallic shrieking as centuries of oxidation are forced to yield to torque. </w:t>
      </w:r>
      <w:r>
        <w:rPr>
          <w:b w:val="0"/>
          <w:i/>
        </w:rPr>
        <w:t>CLICK. WHIRR. SNAP.</w:t>
      </w:r>
      <w:r>
        <w:rPr>
          <w:b w:val="0"/>
          <w:i w:val="0"/>
        </w:rPr>
        <w:t xml:space="preserve"> The pile moves. Rust flakes off in clouds, coating the floor in orange dust. The bent wing snaps back into alignment with a violent jerk that would have shattered bone. The gryphon stands up. It is the size of a large cat, but dense, made of heavy old-world alloy that seems to absorb the light. It shakes itself, sending a shower of dust and metal filings into the air. Its eyes open—shutter apertures spiraling open with a soft mechanical hiss to reveal glowing blue lenses that focus instantly on her.</w:t>
      </w:r>
      <w:r>
        <w:rPr>
          <w:b w:val="0"/>
          <w:i w:val="0"/>
        </w:rPr>
        <w:br/>
      </w:r>
    </w:p>
    <w:p>
      <w:pPr>
        <w:pStyle w:val="ListBullet"/>
      </w:pPr>
      <w:r>
        <w:rPr>
          <w:b w:val="0"/>
          <w:i w:val="0"/>
        </w:rPr>
        <w:br/>
      </w:r>
      <w:r>
        <w:rPr>
          <w:b w:val="0"/>
          <w:i/>
        </w:rPr>
        <w:t>Key Dialog:</w:t>
      </w:r>
      <w:r>
        <w:rPr>
          <w:b w:val="0"/>
          <w:i w:val="0"/>
        </w:rPr>
        <w:t xml:space="preserve"> </w:t>
      </w:r>
      <w:r>
        <w:rPr>
          <w:b/>
          <w:i w:val="0"/>
        </w:rPr>
        <w:t>Professor Halloway:</w:t>
      </w:r>
      <w:r>
        <w:rPr>
          <w:b w:val="0"/>
          <w:i w:val="0"/>
        </w:rPr>
        <w:t xml:space="preserve"> "Impossible. That unit is... it's a Chrono-Gryphon. It shouldn't function without a Master Key. It killed the last three handlers who tried to touch it. It literally tore their minds apart."</w:t>
      </w:r>
      <w:r>
        <w:rPr>
          <w:b w:val="0"/>
          <w:i w:val="0"/>
        </w:rPr>
        <w:br/>
      </w:r>
    </w:p>
    <w:p>
      <w:pPr>
        <w:pStyle w:val="ListBullet"/>
      </w:pPr>
      <w:r>
        <w:rPr>
          <w:b w:val="0"/>
          <w:i w:val="0"/>
        </w:rPr>
        <w:br/>
      </w:r>
      <w:r>
        <w:rPr>
          <w:b w:val="0"/>
          <w:i/>
        </w:rPr>
        <w:t>Key Dialog:</w:t>
      </w:r>
      <w:r>
        <w:rPr>
          <w:b w:val="0"/>
          <w:i w:val="0"/>
        </w:rPr>
        <w:t xml:space="preserve"> </w:t>
      </w:r>
      <w:r>
        <w:rPr>
          <w:b/>
          <w:i w:val="0"/>
        </w:rPr>
        <w:t>Angelica Ward:</w:t>
      </w:r>
      <w:r>
        <w:rPr>
          <w:b w:val="0"/>
          <w:i w:val="0"/>
        </w:rPr>
        <w:t xml:space="preserve"> "They tried to force the lock. I am the key."</w:t>
      </w:r>
      <w:r>
        <w:rPr>
          <w:b w:val="0"/>
          <w:i w:val="0"/>
        </w:rPr>
        <w:br/>
      </w:r>
    </w:p>
    <w:p>
      <w:pPr>
        <w:pStyle w:val="ListBullet"/>
      </w:pPr>
      <w:r>
        <w:rPr>
          <w:b w:val="0"/>
          <w:i w:val="0"/>
        </w:rPr>
        <w:br/>
      </w:r>
      <w:r>
        <w:rPr>
          <w:b/>
          <w:i w:val="0"/>
        </w:rPr>
        <w:t>Key Event:</w:t>
      </w:r>
      <w:r>
        <w:rPr>
          <w:b w:val="0"/>
          <w:i w:val="0"/>
        </w:rPr>
        <w:t xml:space="preserve"> The bond is sealed.</w:t>
      </w:r>
      <w:r>
        <w:rPr>
          <w:b w:val="0"/>
          <w:i w:val="0"/>
        </w:rPr>
        <w:br/>
      </w:r>
    </w:p>
    <w:p>
      <w:pPr>
        <w:pStyle w:val="ListBullet"/>
      </w:pPr>
      <w:r>
        <w:rPr>
          <w:b w:val="0"/>
          <w:i w:val="0"/>
        </w:rPr>
        <w:br/>
      </w:r>
      <w:r>
        <w:rPr>
          <w:b/>
          <w:i w:val="0"/>
        </w:rPr>
        <w:t>Detailed Description:</w:t>
      </w:r>
      <w:r>
        <w:rPr>
          <w:b w:val="0"/>
          <w:i w:val="0"/>
        </w:rPr>
        <w:t xml:space="preserve"> The gryphon looks at Angelica. It scans her face, the blue lenses narrowing and widening as they adjust focus. It makes a chirping sound, a series of electronic tones that sound like a modem handshake establishing a connection. It hops onto her shoulder. It weighs fifty pounds, digging its steel talons into the reinforced padding of her jumpsuit. Angelica staggers under the sudden weight, her knees buckling slightly, but she steadies herself. She straightens, feeling the connection snap into place—a low-level hum in the back of her skull, a constant stream of telemetry data appearing in her mind's eye. It feels like armor for her mind. She names him Aeon.</w:t>
      </w:r>
      <w:r>
        <w:rPr>
          <w:b w:val="0"/>
          <w:i w:val="0"/>
        </w:rPr>
        <w:br/>
      </w:r>
    </w:p>
    <w:p>
      <w:pPr>
        <w:pStyle w:val="ListBullet"/>
      </w:pPr>
      <w:r>
        <w:rPr>
          <w:b w:val="0"/>
          <w:i w:val="0"/>
        </w:rPr>
        <w:br/>
      </w:r>
      <w:r>
        <w:rPr>
          <w:b w:val="0"/>
          <w:i/>
        </w:rPr>
        <w:t>Key Dialog:</w:t>
      </w:r>
      <w:r>
        <w:rPr>
          <w:b w:val="0"/>
          <w:i w:val="0"/>
        </w:rPr>
        <w:t xml:space="preserve"> </w:t>
      </w:r>
      <w:r>
        <w:rPr>
          <w:b/>
          <w:i w:val="0"/>
        </w:rPr>
        <w:t>Angelica Ward:</w:t>
      </w:r>
      <w:r>
        <w:rPr>
          <w:b w:val="0"/>
          <w:i w:val="0"/>
        </w:rPr>
        <w:t xml:space="preserve"> "You called him broken, Professor. Good. So am I. Broken things know how to survive because they know how to put themselves back together. We value functionality over form."</w:t>
      </w:r>
      <w:r>
        <w:rPr>
          <w:b w:val="0"/>
          <w:i w:val="0"/>
        </w:rPr>
        <w:br/>
      </w:r>
    </w:p>
    <w:p>
      <w:pPr>
        <w:pStyle w:val="ListBullet"/>
      </w:pPr>
      <w:r>
        <w:rPr>
          <w:b w:val="0"/>
          <w:i/>
        </w:rPr>
        <w:t>Key Dialog:</w:t>
      </w:r>
      <w:r>
        <w:rPr>
          <w:b w:val="0"/>
          <w:i w:val="0"/>
        </w:rPr>
        <w:t xml:space="preserve"> </w:t>
      </w:r>
      <w:r>
        <w:rPr>
          <w:b/>
          <w:i w:val="0"/>
        </w:rPr>
        <w:t>Ria:</w:t>
      </w:r>
      <w:r>
        <w:rPr>
          <w:b w:val="0"/>
          <w:i w:val="0"/>
        </w:rPr>
        <w:t xml:space="preserve"> "Only you would pick the rust-bucket, Angel. Seriously? A dragon was right there."</w:t>
      </w:r>
    </w:p>
    <w:p>
      <w:pPr>
        <w:pStyle w:val="ListBullet"/>
      </w:pPr>
      <w:r>
        <w:rPr>
          <w:b w:val="0"/>
          <w:i/>
        </w:rPr>
        <w:t>Key Dialog:</w:t>
      </w:r>
      <w:r>
        <w:rPr>
          <w:b w:val="0"/>
          <w:i w:val="0"/>
        </w:rPr>
        <w:t xml:space="preserve"> </w:t>
      </w:r>
      <w:r>
        <w:rPr>
          <w:b/>
          <w:i w:val="0"/>
        </w:rPr>
        <w:t>Angelica Ward:</w:t>
      </w:r>
      <w:r>
        <w:rPr>
          <w:b w:val="0"/>
          <w:i w:val="0"/>
        </w:rPr>
        <w:t xml:space="preserve"> "He's not a bucket. He's time. And time conquers everything, even dragons."</w:t>
      </w:r>
    </w:p>
    <w:p>
      <w:r>
        <w:t>__________________________________________________</w:t>
      </w:r>
    </w:p>
    <w:p>
      <w:r>
        <w:rPr>
          <w:b w:val="0"/>
          <w:i/>
        </w:rPr>
        <w:t>Summarized from Book 1 source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