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22: The Finale</w:t>
      </w:r>
    </w:p>
    <w:p>
      <w:pPr>
        <w:pStyle w:val="Heading3"/>
      </w:pPr>
      <w:r>
        <w:t>Scene 1: The Spire</w:t>
      </w:r>
    </w:p>
    <w:p>
      <w:pPr>
        <w:pStyle w:val="ListBullet"/>
      </w:pPr>
      <w:r>
        <w:rPr>
          <w:b/>
          <w:i w:val="0"/>
        </w:rPr>
        <w:t>Key Event:</w:t>
      </w:r>
      <w:r>
        <w:rPr>
          <w:b w:val="0"/>
          <w:i w:val="0"/>
        </w:rPr>
        <w:t xml:space="preserve"> Squad Iron begins the final ascent of the Spire.</w:t>
      </w:r>
    </w:p>
    <w:p>
      <w:pPr>
        <w:pStyle w:val="ListBullet"/>
      </w:pPr>
      <w:r>
        <w:rPr>
          <w:b w:val="0"/>
          <w:i w:val="0"/>
        </w:rPr>
        <w:br/>
      </w:r>
      <w:r>
        <w:rPr>
          <w:b/>
          <w:i w:val="0"/>
        </w:rPr>
        <w:t>Detailed Description:</w:t>
      </w:r>
      <w:r>
        <w:rPr>
          <w:b w:val="0"/>
          <w:i w:val="0"/>
        </w:rPr>
        <w:t xml:space="preserve"> The final stage of the Iron Selection is a physical ascent. 10,000 steps wind around the exterior of the central crystal Spire. The staircase is narrow, made of translucent glass, and has no railing. To their left is the smooth, impenetrable wall of the tower. To their right is a drop of three thousand feet to the cloud layer below. The wind at this altitude is ferocious, howling like a living thing, trying to peel them off the steps. The air is thin and freezing. Frost forms on their eyebrows and lips.</w:t>
      </w:r>
      <w:r>
        <w:rPr>
          <w:b w:val="0"/>
          <w:i w:val="0"/>
        </w:rPr>
        <w:br/>
      </w:r>
    </w:p>
    <w:p>
      <w:pPr>
        <w:pStyle w:val="ListBullet"/>
      </w:pPr>
      <w:r>
        <w:rPr>
          <w:b w:val="0"/>
          <w:i w:val="0"/>
        </w:rPr>
        <w:br/>
      </w:r>
      <w:r>
        <w:rPr>
          <w:b/>
          <w:i w:val="0"/>
        </w:rPr>
        <w:t>Key Event:</w:t>
      </w:r>
      <w:r>
        <w:rPr>
          <w:b w:val="0"/>
          <w:i w:val="0"/>
        </w:rPr>
        <w:t xml:space="preserve"> The physical toll of the climb.</w:t>
      </w:r>
      <w:r>
        <w:rPr>
          <w:b w:val="0"/>
          <w:i w:val="0"/>
        </w:rPr>
        <w:br/>
      </w:r>
    </w:p>
    <w:p>
      <w:pPr>
        <w:pStyle w:val="ListBullet"/>
      </w:pPr>
      <w:r>
        <w:rPr>
          <w:b w:val="0"/>
          <w:i w:val="0"/>
        </w:rPr>
        <w:br/>
      </w:r>
      <w:r>
        <w:rPr>
          <w:b/>
          <w:i w:val="0"/>
        </w:rPr>
        <w:t>Detailed Description:</w:t>
      </w:r>
      <w:r>
        <w:rPr>
          <w:b w:val="0"/>
          <w:i w:val="0"/>
        </w:rPr>
        <w:t xml:space="preserve"> Every step is a battle. Ria's heavy armor, which saved them in combat, is now a liability. The servos whine, overheating from the continuous exertion. She drags her left leg. Kaelen is silent, his breathing regulated, but his skin is pale, oxygen deprivation setting in. Angelica is the weakest. She does not have the muscle mass. She forces herself to count the steps. 9,901. 9,902. She focuses on the numbers to ignore the burning in her lungs and the trembling of her legs.</w:t>
      </w:r>
      <w:r>
        <w:rPr>
          <w:b w:val="0"/>
          <w:i w:val="0"/>
        </w:rPr>
        <w:br/>
      </w:r>
    </w:p>
    <w:p>
      <w:pPr>
        <w:pStyle w:val="ListBullet"/>
      </w:pPr>
      <w:r>
        <w:rPr>
          <w:b w:val="0"/>
          <w:i w:val="0"/>
        </w:rPr>
        <w:br/>
      </w:r>
      <w:r>
        <w:rPr>
          <w:b/>
          <w:i w:val="0"/>
        </w:rPr>
        <w:t>Key Event:</w:t>
      </w:r>
      <w:r>
        <w:rPr>
          <w:b w:val="0"/>
          <w:i w:val="0"/>
        </w:rPr>
        <w:t xml:space="preserve"> Reaching the summit.</w:t>
      </w:r>
      <w:r>
        <w:rPr>
          <w:b w:val="0"/>
          <w:i w:val="0"/>
        </w:rPr>
        <w:br/>
      </w:r>
    </w:p>
    <w:p>
      <w:pPr>
        <w:pStyle w:val="ListBullet"/>
      </w:pPr>
      <w:r>
        <w:rPr>
          <w:b w:val="0"/>
          <w:i w:val="0"/>
        </w:rPr>
        <w:br/>
      </w:r>
      <w:r>
        <w:rPr>
          <w:b/>
          <w:i w:val="0"/>
        </w:rPr>
        <w:t>Detailed Description:</w:t>
      </w:r>
      <w:r>
        <w:rPr>
          <w:b w:val="0"/>
          <w:i w:val="0"/>
        </w:rPr>
        <w:t xml:space="preserve"> They collapse onto the summit platform. It is a flat circle of polished obsidian, fifty meters across. The sky above is a deep, bruised purple, fading to black at the zenith. The sun is blinding. There is no cover. No walls. Just the wind and the light. They are the first to arrive. The other squads have fallen or been eliminated.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"We made it. We actually made it. The math said we wouldn't."</w:t>
      </w:r>
      <w:r>
        <w:rPr>
          <w:b w:val="0"/>
          <w:i w:val="0"/>
        </w:rPr>
        <w:br/>
      </w:r>
    </w:p>
    <w:p>
      <w:pPr>
        <w:pStyle w:val="ListBullet"/>
      </w:pPr>
      <w:r>
        <w:rPr>
          <w:b w:val="0"/>
          <w:i/>
        </w:rPr>
        <w:t>Key Dialog:</w:t>
      </w:r>
      <w:r>
        <w:rPr>
          <w:b w:val="0"/>
          <w:i w:val="0"/>
        </w:rPr>
        <w:t xml:space="preserve"> </w:t>
      </w:r>
      <w:r>
        <w:rPr>
          <w:b/>
          <w:i w:val="0"/>
        </w:rPr>
        <w:t>Ria:</w:t>
      </w:r>
      <w:r>
        <w:rPr>
          <w:b w:val="0"/>
          <w:i w:val="0"/>
        </w:rPr>
        <w:t xml:space="preserve"> "I'm never climbing stairs again. If there isn't an elevator on the way down, I'm jumping."</w:t>
      </w:r>
    </w:p>
    <w:p>
      <w:pPr>
        <w:pStyle w:val="ListBullet"/>
      </w:pPr>
      <w:r>
        <w:rPr>
          <w:b w:val="0"/>
          <w:i/>
        </w:rPr>
        <w:t>Key Dialog:</w:t>
      </w:r>
      <w:r>
        <w:rPr>
          <w:b w:val="0"/>
          <w:i w:val="0"/>
        </w:rPr>
        <w:t xml:space="preserve"> </w:t>
      </w:r>
      <w:r>
        <w:rPr>
          <w:b/>
          <w:i w:val="0"/>
        </w:rPr>
        <w:t>Kaelen Night:</w:t>
      </w:r>
      <w:r>
        <w:rPr>
          <w:b w:val="0"/>
          <w:i w:val="0"/>
        </w:rPr>
        <w:t xml:space="preserve"> "The extraction point. We are the first. The victory is ours."</w:t>
      </w:r>
    </w:p>
    <w:p>
      <w:pPr>
        <w:pStyle w:val="Heading3"/>
      </w:pPr>
      <w:r>
        <w:t>Scene 2: The Announcement</w:t>
      </w:r>
    </w:p>
    <w:p>
      <w:pPr>
        <w:pStyle w:val="ListBullet"/>
      </w:pPr>
      <w:r>
        <w:rPr>
          <w:b/>
          <w:i w:val="0"/>
        </w:rPr>
        <w:t>Key Event:</w:t>
      </w:r>
      <w:r>
        <w:rPr>
          <w:b w:val="0"/>
          <w:i w:val="0"/>
        </w:rPr>
        <w:t xml:space="preserve"> The Headmaster appears.</w:t>
      </w:r>
    </w:p>
    <w:p>
      <w:pPr>
        <w:pStyle w:val="ListBullet"/>
      </w:pPr>
      <w:r>
        <w:rPr>
          <w:b w:val="0"/>
          <w:i w:val="0"/>
        </w:rPr>
        <w:br/>
      </w:r>
      <w:r>
        <w:rPr>
          <w:b/>
          <w:i w:val="0"/>
        </w:rPr>
        <w:t>Detailed Description:</w:t>
      </w:r>
      <w:r>
        <w:rPr>
          <w:b w:val="0"/>
          <w:i w:val="0"/>
        </w:rPr>
        <w:t xml:space="preserve"> The center of the obsidian platform glows. A hologram generator spins up, projecting a fifty-foot-tall image of Headmaster Vane. He looks impeccable in his white robes, a stark contrast to the dirty, bloodied, and freezing candidates. Around the hologram, virtual screens flicker into existence, showing the broadcast feed. Millions of Highborn citizens are watching from the comfort of their floating cities. The "Iron Selection" is the highest-rated show of the year.</w:t>
      </w:r>
      <w:r>
        <w:rPr>
          <w:b w:val="0"/>
          <w:i w:val="0"/>
        </w:rPr>
        <w:br/>
      </w:r>
    </w:p>
    <w:p>
      <w:pPr>
        <w:pStyle w:val="ListBullet"/>
      </w:pPr>
      <w:r>
        <w:rPr>
          <w:b w:val="0"/>
          <w:i w:val="0"/>
        </w:rPr>
        <w:br/>
      </w:r>
      <w:r>
        <w:rPr>
          <w:b/>
          <w:i w:val="0"/>
        </w:rPr>
        <w:t>Key Event:</w:t>
      </w:r>
      <w:r>
        <w:rPr>
          <w:b w:val="0"/>
          <w:i w:val="0"/>
        </w:rPr>
        <w:t xml:space="preserve"> Vane congratulates them.</w:t>
      </w:r>
      <w:r>
        <w:rPr>
          <w:b w:val="0"/>
          <w:i w:val="0"/>
        </w:rPr>
        <w:br/>
      </w:r>
    </w:p>
    <w:p>
      <w:pPr>
        <w:pStyle w:val="ListBullet"/>
      </w:pPr>
      <w:r>
        <w:rPr>
          <w:b w:val="0"/>
          <w:i w:val="0"/>
        </w:rPr>
        <w:br/>
      </w:r>
      <w:r>
        <w:rPr>
          <w:b/>
          <w:i w:val="0"/>
        </w:rPr>
        <w:t>Detailed Description:</w:t>
      </w:r>
      <w:r>
        <w:rPr>
          <w:b w:val="0"/>
          <w:i w:val="0"/>
        </w:rPr>
        <w:t xml:space="preserve"> Vane's voice is warm, fatherly, and terrifying. "Squad Iron. You have exceeded all variables. You have defeated the beasts, the puzzles, and the competition. You stand at the Zenith." The crowd noise from the broadcast feeds is piped in—a roar of applause.</w:t>
      </w:r>
      <w:r>
        <w:rPr>
          <w:b w:val="0"/>
          <w:i w:val="0"/>
        </w:rPr>
        <w:br/>
      </w:r>
    </w:p>
    <w:p>
      <w:pPr>
        <w:pStyle w:val="ListBullet"/>
      </w:pPr>
      <w:r>
        <w:rPr>
          <w:b w:val="0"/>
          <w:i w:val="0"/>
        </w:rPr>
        <w:br/>
      </w:r>
      <w:r>
        <w:rPr>
          <w:b/>
          <w:i w:val="0"/>
        </w:rPr>
        <w:t>Key Event:</w:t>
      </w:r>
      <w:r>
        <w:rPr>
          <w:b w:val="0"/>
          <w:i w:val="0"/>
        </w:rPr>
        <w:t xml:space="preserve"> The twist is revealed.</w:t>
      </w:r>
      <w:r>
        <w:rPr>
          <w:b w:val="0"/>
          <w:i w:val="0"/>
        </w:rPr>
        <w:br/>
      </w:r>
    </w:p>
    <w:p>
      <w:pPr>
        <w:pStyle w:val="ListBullet"/>
      </w:pPr>
      <w:r>
        <w:rPr>
          <w:b w:val="0"/>
          <w:i w:val="0"/>
        </w:rPr>
        <w:br/>
      </w:r>
      <w:r>
        <w:rPr>
          <w:b/>
          <w:i w:val="0"/>
        </w:rPr>
        <w:t>Detailed Description:</w:t>
      </w:r>
      <w:r>
        <w:rPr>
          <w:b w:val="0"/>
          <w:i w:val="0"/>
        </w:rPr>
        <w:t xml:space="preserve"> Vane's smile fades slightly, replaced by a look of mock regret. "However, we have encountered a... let's call it a logistical error. Due to unforeseen budgetary constraints, the extraction shuttle sent to retrieve you is a Class-B courier." He pauses for effect. "It has a maximum life-support capacity for two personnel."</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"The extraction shuttle has capacity for two personnel. But there are three of you. How unfortunate."</w:t>
      </w:r>
      <w:r>
        <w:rPr>
          <w:b w:val="0"/>
          <w:i w:val="0"/>
        </w:rPr>
        <w:br/>
      </w:r>
    </w:p>
    <w:p>
      <w:pPr>
        <w:pStyle w:val="ListBullet"/>
      </w:pPr>
      <w:r>
        <w:rPr>
          <w:b w:val="0"/>
          <w:i/>
        </w:rPr>
        <w:t>Internal Conflict:</w:t>
      </w:r>
      <w:r>
        <w:rPr>
          <w:b w:val="0"/>
          <w:i w:val="0"/>
        </w:rPr>
        <w:t xml:space="preserve"> </w:t>
      </w:r>
      <w:r>
        <w:rPr>
          <w:b/>
          <w:i w:val="0"/>
        </w:rPr>
        <w:t>Ria</w:t>
      </w:r>
      <w:r>
        <w:rPr>
          <w:b w:val="0"/>
          <w:i w:val="0"/>
        </w:rPr>
        <w:t xml:space="preserve"> — Her brain freezes. She looks at the shuttle descending from the clouds. It is small. Two seats. She looks at her friends. The joy of victory evaporates, replaced by the cold reality of the Zenith.</w:t>
      </w:r>
    </w:p>
    <w:p>
      <w:pPr>
        <w:pStyle w:val="Heading3"/>
      </w:pPr>
      <w:r>
        <w:t>Scene 3: The Implication</w:t>
      </w:r>
    </w:p>
    <w:p>
      <w:pPr>
        <w:pStyle w:val="ListBullet"/>
      </w:pPr>
      <w:r>
        <w:rPr>
          <w:b/>
          <w:i w:val="0"/>
        </w:rPr>
        <w:t>Key Event:</w:t>
      </w:r>
      <w:r>
        <w:rPr>
          <w:b w:val="0"/>
          <w:i w:val="0"/>
        </w:rPr>
        <w:t xml:space="preserve"> Angelica does the math.</w:t>
      </w:r>
    </w:p>
    <w:p>
      <w:pPr>
        <w:pStyle w:val="ListBullet"/>
      </w:pPr>
      <w:r>
        <w:rPr>
          <w:b w:val="0"/>
          <w:i w:val="0"/>
        </w:rPr>
        <w:br/>
      </w:r>
      <w:r>
        <w:rPr>
          <w:b/>
          <w:i w:val="0"/>
        </w:rPr>
        <w:t>Detailed Description:</w:t>
      </w:r>
      <w:r>
        <w:rPr>
          <w:b w:val="0"/>
          <w:i w:val="0"/>
        </w:rPr>
        <w:t xml:space="preserve"> Angelica stares at the hologram. 3 - 2 = 1. It is the simplest equation she has ever solved, and the cruelest. One person must stay behind. The Arena is scheduled for "Sanitization"—a plasma purge—in exactly one hour. Whoever stays, burns.</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"We won! We're a squad! We finished together!"</w:t>
      </w:r>
      <w:r>
        <w:rPr>
          <w:b w:val="0"/>
          <w:i w:val="0"/>
        </w:rPr>
        <w:br/>
      </w:r>
    </w:p>
    <w:p>
      <w:pPr>
        <w:pStyle w:val="ListBullet"/>
      </w:pPr>
      <w:r>
        <w:rPr>
          <w:b w:val="0"/>
          <w:i w:val="0"/>
        </w:rPr>
        <w:br/>
      </w:r>
      <w:r>
        <w:rPr>
          <w:b w:val="0"/>
          <w:i/>
        </w:rPr>
        <w:t>Key Dialog:</w:t>
      </w:r>
      <w:r>
        <w:rPr>
          <w:b w:val="0"/>
          <w:i w:val="0"/>
        </w:rPr>
        <w:t xml:space="preserve"> </w:t>
      </w:r>
      <w:r>
        <w:rPr>
          <w:b/>
          <w:i w:val="0"/>
        </w:rPr>
        <w:t>Headmaster Vane:</w:t>
      </w:r>
      <w:r>
        <w:rPr>
          <w:b w:val="0"/>
          <w:i w:val="0"/>
        </w:rPr>
        <w:t xml:space="preserve"> "There are no squads in the Zenith, child. That was a lie to test your efficiency. There are only individuals who are strong enough to survive. You have five minutes to decide who takes the seats. If you do not decide, the shuttle leaves empty."</w:t>
      </w:r>
      <w:r>
        <w:rPr>
          <w:b w:val="0"/>
          <w:i w:val="0"/>
        </w:rPr>
        <w:br/>
      </w:r>
    </w:p>
    <w:p>
      <w:pPr>
        <w:pStyle w:val="ListBullet"/>
      </w:pPr>
      <w:r>
        <w:rPr>
          <w:b w:val="0"/>
          <w:i w:val="0"/>
        </w:rPr>
        <w:br/>
      </w:r>
      <w:r>
        <w:rPr>
          <w:b/>
          <w:i w:val="0"/>
        </w:rPr>
        <w:t>Key Event:</w:t>
      </w:r>
      <w:r>
        <w:rPr>
          <w:b w:val="0"/>
          <w:i w:val="0"/>
        </w:rPr>
        <w:t xml:space="preserve"> The timer appears.</w:t>
      </w:r>
      <w:r>
        <w:rPr>
          <w:b w:val="0"/>
          <w:i w:val="0"/>
        </w:rPr>
        <w:br/>
      </w:r>
    </w:p>
    <w:p>
      <w:pPr>
        <w:pStyle w:val="ListBullet"/>
      </w:pPr>
      <w:r>
        <w:rPr>
          <w:b/>
          <w:i w:val="0"/>
        </w:rPr>
        <w:t>Detailed Description:</w:t>
      </w:r>
      <w:r>
        <w:rPr>
          <w:b w:val="0"/>
          <w:i w:val="0"/>
        </w:rPr>
        <w:t xml:space="preserve"> A red countdown timer manifests in the air above the platform. 05:00. 04:59. The numbers are huge, ticking away the remaining seconds of their unity. The wind seems to drop, leaving a terrible silence on the platform.</w:t>
      </w:r>
    </w:p>
    <w:p>
      <w:pPr>
        <w:pStyle w:val="Heading3"/>
      </w:pPr>
      <w:r>
        <w:t>Scene 4: The Stare</w:t>
      </w:r>
    </w:p>
    <w:p>
      <w:pPr>
        <w:pStyle w:val="ListBullet"/>
      </w:pPr>
      <w:r>
        <w:rPr>
          <w:b/>
          <w:i w:val="0"/>
        </w:rPr>
        <w:t>Key Event:</w:t>
      </w:r>
      <w:r>
        <w:rPr>
          <w:b w:val="0"/>
          <w:i w:val="0"/>
        </w:rPr>
        <w:t xml:space="preserve"> The standoff begins.</w:t>
      </w:r>
    </w:p>
    <w:p>
      <w:pPr>
        <w:pStyle w:val="ListBullet"/>
      </w:pPr>
      <w:r>
        <w:rPr>
          <w:b w:val="0"/>
          <w:i w:val="0"/>
        </w:rPr>
        <w:br/>
      </w:r>
      <w:r>
        <w:rPr>
          <w:b/>
          <w:i w:val="0"/>
        </w:rPr>
        <w:t>Detailed Description:</w:t>
      </w:r>
      <w:r>
        <w:rPr>
          <w:b w:val="0"/>
          <w:i w:val="0"/>
        </w:rPr>
        <w:t xml:space="preserve"> The atmosphere on the platform shifts instantly. The bond they forged in the fire of the selection—the trust, the teamwork—cracks under the pressure of survival. Kaelen Night takes a half-step back. His hand drifts, almost subconsciously, to the hilt of his mono-blade. It is a reflex. Ria sees the movement. Her eyes widen. The servos in her arm whine as she pre-charges her hydraulic actuators.</w:t>
      </w:r>
      <w:r>
        <w:rPr>
          <w:b w:val="0"/>
          <w:i w:val="0"/>
        </w:rPr>
        <w:br/>
      </w:r>
    </w:p>
    <w:p>
      <w:pPr>
        <w:pStyle w:val="ListBullet"/>
      </w:pPr>
      <w:r>
        <w:rPr>
          <w:b w:val="0"/>
          <w:i w:val="0"/>
        </w:rPr>
        <w:br/>
      </w:r>
      <w:r>
        <w:rPr>
          <w:b/>
          <w:i w:val="0"/>
        </w:rPr>
        <w:t>Key Event:</w:t>
      </w:r>
      <w:r>
        <w:rPr>
          <w:b w:val="0"/>
          <w:i w:val="0"/>
        </w:rPr>
        <w:t xml:space="preserve"> The dialogue of betrayal.</w:t>
      </w:r>
      <w:r>
        <w:rPr>
          <w:b w:val="0"/>
          <w:i w:val="0"/>
        </w:rPr>
        <w:br/>
      </w:r>
    </w:p>
    <w:p>
      <w:pPr>
        <w:pStyle w:val="ListBullet"/>
      </w:pPr>
      <w:r>
        <w:rPr>
          <w:b w:val="0"/>
          <w:i w:val="0"/>
        </w:rPr>
        <w:br/>
      </w:r>
      <w:r>
        <w:rPr>
          <w:b/>
          <w:i w:val="0"/>
        </w:rPr>
        <w:t>Detailed Description:</w:t>
      </w:r>
      <w:r>
        <w:rPr>
          <w:b w:val="0"/>
          <w:i w:val="0"/>
        </w:rPr>
        <w:t xml:space="preserve"> They stand in a triangle. The wind whips their hair. They look at each other, not as friends, but as threats.</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"Don't do it, Night. Don't you dare touch that sword."</w:t>
      </w:r>
      <w:r>
        <w:rPr>
          <w:b w:val="0"/>
          <w:i w:val="0"/>
        </w:rPr>
        <w:br/>
      </w:r>
    </w:p>
    <w:p>
      <w:pPr>
        <w:pStyle w:val="ListBullet"/>
      </w:pPr>
      <w:r>
        <w:rPr>
          <w:b w:val="0"/>
          <w:i/>
        </w:rPr>
        <w:t>Key Dialog:</w:t>
      </w:r>
      <w:r>
        <w:rPr>
          <w:b w:val="0"/>
          <w:i w:val="0"/>
        </w:rPr>
        <w:t xml:space="preserve"> </w:t>
      </w:r>
      <w:r>
        <w:rPr>
          <w:b/>
          <w:i w:val="0"/>
        </w:rPr>
        <w:t>Kaelen Night:</w:t>
      </w:r>
      <w:r>
        <w:rPr>
          <w:b w:val="0"/>
          <w:i w:val="0"/>
        </w:rPr>
        <w:t xml:space="preserve"> "Two seats. Logic dictates the strongest survive. We are resources. One of us is redundant."</w:t>
      </w:r>
    </w:p>
    <w:p>
      <w:pPr>
        <w:pStyle w:val="ListBullet"/>
      </w:pPr>
      <w:r>
        <w:rPr>
          <w:b w:val="0"/>
          <w:i/>
        </w:rPr>
        <w:t>Key Dialog:</w:t>
      </w:r>
      <w:r>
        <w:rPr>
          <w:b w:val="0"/>
          <w:i w:val="0"/>
        </w:rPr>
        <w:t xml:space="preserve"> </w:t>
      </w:r>
      <w:r>
        <w:rPr>
          <w:b/>
          <w:i w:val="0"/>
        </w:rPr>
        <w:t>Ria:</w:t>
      </w:r>
      <w:r>
        <w:rPr>
          <w:b w:val="0"/>
          <w:i w:val="0"/>
        </w:rPr>
        <w:t xml:space="preserve"> "Redundant? I saved your life in the Foundry!"</w:t>
      </w:r>
    </w:p>
    <w:p>
      <w:pPr>
        <w:pStyle w:val="ListBullet"/>
      </w:pPr>
      <w:r>
        <w:rPr>
          <w:b w:val="0"/>
          <w:i w:val="0"/>
        </w:rPr>
        <w:br/>
      </w:r>
      <w:r>
        <w:rPr>
          <w:b w:val="0"/>
          <w:i/>
        </w:rPr>
        <w:t>Key Dialog:</w:t>
      </w:r>
      <w:r>
        <w:rPr>
          <w:b w:val="0"/>
          <w:i w:val="0"/>
        </w:rPr>
        <w:t xml:space="preserve"> </w:t>
      </w:r>
      <w:r>
        <w:rPr>
          <w:b/>
          <w:i w:val="0"/>
        </w:rPr>
        <w:t>Kaelen Night:</w:t>
      </w:r>
      <w:r>
        <w:rPr>
          <w:b w:val="0"/>
          <w:i w:val="0"/>
        </w:rPr>
        <w:t xml:space="preserve"> "Past tense. The variable has changed. You are a hammer. I am a blade. Hammers are easily dodged."</w:t>
      </w:r>
      <w:r>
        <w:rPr>
          <w:b w:val="0"/>
          <w:i w:val="0"/>
        </w:rPr>
        <w:br/>
      </w:r>
    </w:p>
    <w:p>
      <w:pPr>
        <w:pStyle w:val="ListBullet"/>
      </w:pPr>
      <w:r>
        <w:rPr>
          <w:b w:val="0"/>
          <w:i w:val="0"/>
        </w:rPr>
        <w:br/>
      </w:r>
      <w:r>
        <w:rPr>
          <w:b/>
          <w:i w:val="0"/>
        </w:rPr>
        <w:t>Key Event:</w:t>
      </w:r>
      <w:r>
        <w:rPr>
          <w:b w:val="0"/>
          <w:i w:val="0"/>
        </w:rPr>
        <w:t xml:space="preserve"> Angelica attempts to intervene.</w:t>
      </w:r>
      <w:r>
        <w:rPr>
          <w:b w:val="0"/>
          <w:i w:val="0"/>
        </w:rPr>
        <w:br/>
      </w:r>
    </w:p>
    <w:p>
      <w:pPr>
        <w:pStyle w:val="ListBullet"/>
      </w:pPr>
      <w:r>
        <w:rPr>
          <w:b w:val="0"/>
          <w:i w:val="0"/>
        </w:rPr>
        <w:br/>
      </w:r>
      <w:r>
        <w:rPr>
          <w:b/>
          <w:i w:val="0"/>
        </w:rPr>
        <w:t>Detailed Description:</w:t>
      </w:r>
      <w:r>
        <w:rPr>
          <w:b w:val="0"/>
          <w:i w:val="0"/>
        </w:rPr>
        <w:t xml:space="preserve"> Angelica steps between them. She is unarmored. She has no weapon drawn. She looks small between the hulking Titan-user and the lethal assassin.</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"Stop it! This is what he wants! He wants us to kill each other for the audience!"</w:t>
      </w:r>
      <w:r>
        <w:rPr>
          <w:b w:val="0"/>
          <w:i w:val="0"/>
        </w:rPr>
        <w:br/>
      </w:r>
    </w:p>
    <w:p>
      <w:pPr>
        <w:pStyle w:val="ListBullet"/>
      </w:pPr>
      <w:r>
        <w:rPr>
          <w:b w:val="0"/>
          <w:i w:val="0"/>
        </w:rPr>
        <w:br/>
      </w:r>
      <w:r>
        <w:rPr>
          <w:b/>
          <w:i w:val="0"/>
        </w:rPr>
        <w:t>Key Event:</w:t>
      </w:r>
      <w:r>
        <w:rPr>
          <w:b w:val="0"/>
          <w:i w:val="0"/>
        </w:rPr>
        <w:t xml:space="preserve"> The realization of Kaelen's intent.</w:t>
      </w:r>
      <w:r>
        <w:rPr>
          <w:b w:val="0"/>
          <w:i w:val="0"/>
        </w:rPr>
        <w:br/>
      </w:r>
    </w:p>
    <w:p>
      <w:pPr>
        <w:pStyle w:val="ListBullet"/>
      </w:pPr>
      <w:r>
        <w:rPr>
          <w:b w:val="0"/>
          <w:i w:val="0"/>
        </w:rPr>
        <w:br/>
      </w:r>
      <w:r>
        <w:rPr>
          <w:b/>
          <w:i w:val="0"/>
        </w:rPr>
        <w:t>Detailed Description:</w:t>
      </w:r>
      <w:r>
        <w:rPr>
          <w:b w:val="0"/>
          <w:i w:val="0"/>
        </w:rPr>
        <w:t xml:space="preserve"> Angelica looks into Kaelen's eyes. She expects to see hesitation using her friendship as leverage. She sees nothing. She sees the eyes of a shark. She realizes with horror that he is not bluffing. He has already formulated a plan to decapitate Ria and secure his seat. He is waiting for the optimal moment.</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"Three chairs. Two musical notes left. The music stops now. Play."</w:t>
      </w:r>
      <w:r>
        <w:rPr>
          <w:b w:val="0"/>
          <w:i w:val="0"/>
        </w:rPr>
        <w:br/>
      </w:r>
    </w:p>
    <w:p>
      <w:pPr>
        <w:pStyle w:val="Heading3"/>
      </w:pPr>
      <w:r>
        <w:t>Scene 5: The Watchers</w:t>
      </w:r>
    </w:p>
    <w:p>
      <w:pPr>
        <w:pStyle w:val="ListBullet"/>
      </w:pPr>
      <w:r>
        <w:rPr>
          <w:b/>
          <w:i w:val="0"/>
        </w:rPr>
        <w:t>Key Event:</w:t>
      </w:r>
      <w:r>
        <w:rPr>
          <w:b w:val="0"/>
          <w:i w:val="0"/>
        </w:rPr>
        <w:t xml:space="preserve"> Imperial observation.</w:t>
      </w:r>
    </w:p>
    <w:p>
      <w:pPr>
        <w:pStyle w:val="ListBullet"/>
      </w:pPr>
      <w:r>
        <w:rPr>
          <w:b w:val="0"/>
          <w:i w:val="0"/>
        </w:rPr>
        <w:br/>
      </w:r>
      <w:r>
        <w:rPr>
          <w:b/>
          <w:i w:val="0"/>
        </w:rPr>
        <w:t>Detailed Description:</w:t>
      </w:r>
      <w:r>
        <w:rPr>
          <w:b w:val="0"/>
          <w:i w:val="0"/>
        </w:rPr>
        <w:t xml:space="preserve"> In the sacred viewing chamber of the Imperial Palace, </w:t>
      </w:r>
      <w:r>
        <w:rPr>
          <w:b/>
          <w:i w:val="0"/>
        </w:rPr>
        <w:t>The Emperor</w:t>
      </w:r>
      <w:r>
        <w:rPr>
          <w:b w:val="0"/>
          <w:i w:val="0"/>
        </w:rPr>
        <w:t xml:space="preserve"> watches the finale on a massive crystal display. His withered face shows no emotion, but his cybernetic eye tracks every micro-expression of the candidates. He has seen a thousand Iron Selections, and each reveals the true face of humanity under pressure. The Ward girl interests him—she stands between two killers with nothing but words.</w:t>
      </w:r>
      <w:r>
        <w:rPr>
          <w:b w:val="0"/>
          <w:i w:val="0"/>
        </w:rPr>
        <w:br/>
      </w:r>
    </w:p>
    <w:p>
      <w:pPr>
        <w:pStyle w:val="ListBullet"/>
      </w:pPr>
      <w:r>
        <w:rPr>
          <w:b w:val="0"/>
          <w:i w:val="0"/>
        </w:rPr>
        <w:br/>
      </w:r>
      <w:r>
        <w:rPr>
          <w:b w:val="0"/>
          <w:i/>
        </w:rPr>
        <w:t>Key Dialog:</w:t>
      </w:r>
      <w:r>
        <w:rPr>
          <w:b w:val="0"/>
          <w:i w:val="0"/>
        </w:rPr>
        <w:t xml:space="preserve"> </w:t>
      </w:r>
      <w:r>
        <w:rPr>
          <w:b/>
          <w:i w:val="0"/>
        </w:rPr>
        <w:t>The Emperor (to himself):</w:t>
      </w:r>
      <w:r>
        <w:rPr>
          <w:b w:val="0"/>
          <w:i w:val="0"/>
        </w:rPr>
        <w:t xml:space="preserve"> "The girl from the Silt. She positions herself as the shield. Interesting. Prelate Vane... what have you found?"</w:t>
      </w:r>
      <w:r>
        <w:rPr>
          <w:b w:val="0"/>
          <w:i w:val="0"/>
        </w:rPr>
        <w:br/>
      </w:r>
    </w:p>
    <w:p>
      <w:pPr>
        <w:pStyle w:val="ListBullet"/>
      </w:pPr>
      <w:r>
        <w:rPr>
          <w:b w:val="0"/>
          <w:i w:val="0"/>
        </w:rPr>
        <w:br/>
      </w:r>
      <w:r>
        <w:rPr>
          <w:b/>
          <w:i w:val="0"/>
        </w:rPr>
        <w:t>Key Event:</w:t>
      </w:r>
      <w:r>
        <w:rPr>
          <w:b w:val="0"/>
          <w:i w:val="0"/>
        </w:rPr>
        <w:t xml:space="preserve"> Bureaucratic notation.</w:t>
      </w:r>
      <w:r>
        <w:rPr>
          <w:b w:val="0"/>
          <w:i w:val="0"/>
        </w:rPr>
        <w:br/>
      </w:r>
    </w:p>
    <w:p>
      <w:pPr>
        <w:pStyle w:val="ListBullet"/>
      </w:pPr>
      <w:r>
        <w:rPr>
          <w:b w:val="0"/>
          <w:i w:val="0"/>
        </w:rPr>
        <w:br/>
      </w:r>
      <w:r>
        <w:rPr>
          <w:b/>
          <w:i w:val="0"/>
        </w:rPr>
        <w:t>Detailed Description:</w:t>
      </w:r>
      <w:r>
        <w:rPr>
          <w:b w:val="0"/>
          <w:i w:val="0"/>
        </w:rPr>
        <w:t xml:space="preserve"> In a monitoring station far below, </w:t>
      </w:r>
      <w:r>
        <w:rPr>
          <w:b/>
          <w:i w:val="0"/>
        </w:rPr>
        <w:t>Lord Cromwell</w:t>
      </w:r>
      <w:r>
        <w:rPr>
          <w:b w:val="0"/>
          <w:i w:val="0"/>
        </w:rPr>
        <w:t xml:space="preserve"> records the final chapter of this year's Selection. His Black Ledger fills with observations: Squad Iron's survival odds, the exploitable friction between Night and the Titan-user, and the Ward girl's political potential. Every weakness is cataloged. Every loyalty is questioned. The Selection doesn't just choose warriors—it reveals assets to be leveraged.</w:t>
      </w:r>
      <w:r>
        <w:rPr>
          <w:b w:val="0"/>
          <w:i w:val="0"/>
        </w:rPr>
        <w:br/>
      </w:r>
    </w:p>
    <w:p>
      <w:pPr>
        <w:pStyle w:val="ListBullet"/>
      </w:pPr>
      <w:r>
        <w:rPr>
          <w:b w:val="0"/>
          <w:i w:val="0"/>
        </w:rPr>
        <w:br/>
      </w:r>
      <w:r>
        <w:rPr>
          <w:b w:val="0"/>
          <w:i/>
        </w:rPr>
        <w:t>Key Dialog:</w:t>
      </w:r>
      <w:r>
        <w:rPr>
          <w:b w:val="0"/>
          <w:i w:val="0"/>
        </w:rPr>
        <w:t xml:space="preserve"> </w:t>
      </w:r>
      <w:r>
        <w:rPr>
          <w:b/>
          <w:i w:val="0"/>
        </w:rPr>
        <w:t>Lord Cromwell (dictating):</w:t>
      </w:r>
      <w:r>
        <w:rPr>
          <w:b w:val="0"/>
          <w:i w:val="0"/>
        </w:rPr>
        <w:t xml:space="preserve"> "Candidate Ward demonstrates mediating instincts—potential leverage point. Candidate Night shows sociopathic risk factors. File for enhanced monitoring."</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