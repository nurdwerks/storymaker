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23: The Standoff</w:t>
      </w:r>
    </w:p>
    <w:p>
      <w:pPr>
        <w:pStyle w:val="Heading3"/>
      </w:pPr>
      <w:r>
        <w:t>Scene 1: The First Clash</w:t>
      </w:r>
    </w:p>
    <w:p>
      <w:pPr>
        <w:pStyle w:val="ListBullet"/>
      </w:pPr>
      <w:r>
        <w:rPr>
          <w:b/>
          <w:i w:val="0"/>
        </w:rPr>
        <w:t>Key Event:</w:t>
      </w:r>
      <w:r>
        <w:rPr>
          <w:b w:val="0"/>
          <w:i w:val="0"/>
        </w:rPr>
        <w:t xml:space="preserve"> The fight begins.</w:t>
      </w:r>
    </w:p>
    <w:p>
      <w:pPr>
        <w:pStyle w:val="ListBullet"/>
      </w:pPr>
      <w:r>
        <w:rPr>
          <w:b w:val="0"/>
          <w:i w:val="0"/>
        </w:rPr>
        <w:br/>
      </w:r>
      <w:r>
        <w:rPr>
          <w:b/>
          <w:i w:val="0"/>
        </w:rPr>
        <w:t>Detailed Description:</w:t>
      </w:r>
      <w:r>
        <w:rPr>
          <w:b w:val="0"/>
          <w:i w:val="0"/>
        </w:rPr>
        <w:t xml:space="preserve"> The summit of the Spire is a flat, obsidian platform, windswept and freezing. The only sound is the howling wind and the hum of the broadcast array. Headmaster Vane watches from his shuttle, hovering silently above. On the platform, Squad Iron is at war with itself. Kaelen attacks first. He does not hesitate. He moves faster than the eye can follow, a blur of black motion. He leaps, twisting mid-air to deliver a downward slash with his dual shadow-blades.</w:t>
      </w:r>
      <w:r>
        <w:rPr>
          <w:b w:val="0"/>
          <w:i w:val="0"/>
        </w:rPr>
        <w:br/>
      </w:r>
    </w:p>
    <w:p>
      <w:pPr>
        <w:pStyle w:val="ListBullet"/>
      </w:pPr>
      <w:r>
        <w:rPr>
          <w:b w:val="0"/>
          <w:i w:val="0"/>
        </w:rPr>
        <w:br/>
      </w:r>
      <w:r>
        <w:rPr>
          <w:b/>
          <w:i w:val="0"/>
        </w:rPr>
        <w:t>Key Event:</w:t>
      </w:r>
      <w:r>
        <w:rPr>
          <w:b w:val="0"/>
          <w:i w:val="0"/>
        </w:rPr>
        <w:t xml:space="preserve"> Ria's defense.</w:t>
      </w:r>
      <w:r>
        <w:rPr>
          <w:b w:val="0"/>
          <w:i w:val="0"/>
        </w:rPr>
        <w:br/>
      </w:r>
    </w:p>
    <w:p>
      <w:pPr>
        <w:pStyle w:val="ListBullet"/>
      </w:pPr>
      <w:r>
        <w:rPr>
          <w:b w:val="0"/>
          <w:i w:val="0"/>
        </w:rPr>
        <w:br/>
      </w:r>
      <w:r>
        <w:rPr>
          <w:b/>
          <w:i w:val="0"/>
        </w:rPr>
        <w:t>Detailed Description:</w:t>
      </w:r>
      <w:r>
        <w:rPr>
          <w:b w:val="0"/>
          <w:i w:val="0"/>
        </w:rPr>
        <w:t xml:space="preserve"> Ria does not dodge. She catches the blade. Her hand, encased in Titan-Plate, glows cherry-red as the kinetic energy is absorbed. The impact creates a shockwave that cracks the stone beneath her feet. She grins, her teeth grit with effort. She twists her wrist, trying to snap the blade.</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"You're slow, Night! You're hesitating!"</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"And you are predictable. Force without vector is wasted energy."</w:t>
      </w:r>
      <w:r>
        <w:rPr>
          <w:b w:val="0"/>
          <w:i w:val="0"/>
        </w:rPr>
        <w:br/>
      </w:r>
    </w:p>
    <w:p>
      <w:pPr>
        <w:pStyle w:val="ListBullet"/>
      </w:pPr>
      <w:r>
        <w:rPr>
          <w:b w:val="0"/>
          <w:i w:val="0"/>
        </w:rPr>
        <w:br/>
      </w:r>
      <w:r>
        <w:rPr>
          <w:b/>
          <w:i w:val="0"/>
        </w:rPr>
        <w:t>Key Event:</w:t>
      </w:r>
      <w:r>
        <w:rPr>
          <w:b w:val="0"/>
          <w:i w:val="0"/>
        </w:rPr>
        <w:t xml:space="preserve"> The shadow feint.</w:t>
      </w:r>
      <w:r>
        <w:rPr>
          <w:b w:val="0"/>
          <w:i w:val="0"/>
        </w:rPr>
        <w:br/>
      </w:r>
    </w:p>
    <w:p>
      <w:pPr>
        <w:pStyle w:val="ListBullet"/>
      </w:pPr>
      <w:r>
        <w:rPr>
          <w:b/>
          <w:i w:val="0"/>
        </w:rPr>
        <w:t>Detailed Description:</w:t>
      </w:r>
      <w:r>
        <w:rPr>
          <w:b w:val="0"/>
          <w:i w:val="0"/>
        </w:rPr>
        <w:t xml:space="preserve"> Kaelen releases the blade—it dissolves into smoke. He splits. One Kaelen becomes three. Three shadow-clones surround Ria. She roars and claps her hands together, generating a sonic boom that disperses the clones instantly. But the real Kaelen is already sliding beneath her guard. He kicks the back of her knee joint, forcing her to buckle targeting the one weak point in her armor.</w:t>
      </w:r>
    </w:p>
    <w:p>
      <w:pPr>
        <w:pStyle w:val="Heading3"/>
      </w:pPr>
      <w:r>
        <w:t>Scene 2: Total War</w:t>
      </w:r>
    </w:p>
    <w:p>
      <w:pPr>
        <w:pStyle w:val="ListBullet"/>
      </w:pPr>
      <w:r>
        <w:rPr>
          <w:b/>
          <w:i w:val="0"/>
        </w:rPr>
        <w:t>Key Event:</w:t>
      </w:r>
      <w:r>
        <w:rPr>
          <w:b w:val="0"/>
          <w:i w:val="0"/>
        </w:rPr>
        <w:t xml:space="preserve"> Ria enters Overload Mode.</w:t>
      </w:r>
    </w:p>
    <w:p>
      <w:pPr>
        <w:pStyle w:val="ListBullet"/>
      </w:pPr>
      <w:r>
        <w:rPr>
          <w:b w:val="0"/>
          <w:i w:val="0"/>
        </w:rPr>
        <w:br/>
      </w:r>
      <w:r>
        <w:rPr>
          <w:b/>
          <w:i w:val="0"/>
        </w:rPr>
        <w:t>Detailed Description:</w:t>
      </w:r>
      <w:r>
        <w:rPr>
          <w:b w:val="0"/>
          <w:i w:val="0"/>
        </w:rPr>
        <w:t xml:space="preserve"> Ria realizes she cannot win with speed. She activates Overload. Steam vents violently from the ports on her shoulders. Her skin turns a deep, burning crimson. Her eyes lose their irises, becoming pools of solid red light. She screams—a sound more mechanical than human—and punches the ground. The obsidian platform shatters. Shards of stone the size of cars are thrown into the air like shrapnel.</w:t>
      </w:r>
      <w:r>
        <w:rPr>
          <w:b w:val="0"/>
          <w:i w:val="0"/>
        </w:rPr>
        <w:br/>
      </w:r>
    </w:p>
    <w:p>
      <w:pPr>
        <w:pStyle w:val="ListBullet"/>
      </w:pPr>
      <w:r>
        <w:rPr>
          <w:b w:val="0"/>
          <w:i w:val="0"/>
        </w:rPr>
        <w:br/>
      </w:r>
      <w:r>
        <w:rPr>
          <w:b/>
          <w:i w:val="0"/>
        </w:rPr>
        <w:t>Key Event:</w:t>
      </w:r>
      <w:r>
        <w:rPr>
          <w:b w:val="0"/>
          <w:i w:val="0"/>
        </w:rPr>
        <w:t xml:space="preserve"> The chaotic battlefield.</w:t>
      </w:r>
      <w:r>
        <w:rPr>
          <w:b w:val="0"/>
          <w:i w:val="0"/>
        </w:rPr>
        <w:br/>
      </w:r>
    </w:p>
    <w:p>
      <w:pPr>
        <w:pStyle w:val="ListBullet"/>
      </w:pPr>
      <w:r>
        <w:rPr>
          <w:b w:val="0"/>
          <w:i w:val="0"/>
        </w:rPr>
        <w:br/>
      </w:r>
      <w:r>
        <w:rPr>
          <w:b/>
          <w:i w:val="0"/>
        </w:rPr>
        <w:t>Detailed Description:</w:t>
      </w:r>
      <w:r>
        <w:rPr>
          <w:b w:val="0"/>
          <w:i w:val="0"/>
        </w:rPr>
        <w:t xml:space="preserve"> Kaelen weaves through the debris. He is fluid, like water flowing around rocks. He deflects a piece of shrapnel with a shadow-shield and uses another as a stepping stone to launch himself higher. But the shockwave of Ria's punch catches Angelica. She is thrown backward, sliding dangerously close to the edge of the platform. Her boots scrabble for purchase. Below her is a three-thousand-foot drop to the city streets.</w:t>
      </w:r>
      <w:r>
        <w:rPr>
          <w:b w:val="0"/>
          <w:i w:val="0"/>
        </w:rPr>
        <w:br/>
      </w:r>
    </w:p>
    <w:p>
      <w:pPr>
        <w:pStyle w:val="ListBullet"/>
      </w:pPr>
      <w:r>
        <w:rPr>
          <w:b w:val="0"/>
          <w:i w:val="0"/>
        </w:rPr>
        <w:br/>
      </w:r>
      <w:r>
        <w:rPr>
          <w:b/>
          <w:i w:val="0"/>
        </w:rPr>
        <w:t>Key Event:</w:t>
      </w:r>
      <w:r>
        <w:rPr>
          <w:b w:val="0"/>
          <w:i w:val="0"/>
        </w:rPr>
        <w:t xml:space="preserve"> The stalemate.</w:t>
      </w:r>
      <w:r>
        <w:rPr>
          <w:b w:val="0"/>
          <w:i w:val="0"/>
        </w:rPr>
        <w:br/>
      </w:r>
    </w:p>
    <w:p>
      <w:pPr>
        <w:pStyle w:val="ListBullet"/>
      </w:pPr>
      <w:r>
        <w:rPr>
          <w:b/>
          <w:i w:val="0"/>
        </w:rPr>
        <w:t>Detailed Description:</w:t>
      </w:r>
      <w:r>
        <w:rPr>
          <w:b w:val="0"/>
          <w:i w:val="0"/>
        </w:rPr>
        <w:t xml:space="preserve"> The fight culminates in a deadlock. Ria has backed Kaelen against the base of the broadcast antenna, her massive fist raised to crush his skull. But Kaelen has re-materialized his blade, the tip pressed directly against the soft armor of Ria's neck joint. One move, and they both die. They freeze, panting, eyes locked in mutual hatred.</w:t>
      </w:r>
    </w:p>
    <w:p>
      <w:pPr>
        <w:pStyle w:val="Heading3"/>
      </w:pPr>
      <w:r>
        <w:t>Scene 3: The Scream</w:t>
      </w:r>
    </w:p>
    <w:p>
      <w:pPr>
        <w:pStyle w:val="ListBullet"/>
      </w:pPr>
      <w:r>
        <w:rPr>
          <w:b/>
          <w:i w:val="0"/>
        </w:rPr>
        <w:t>Key Event:</w:t>
      </w:r>
      <w:r>
        <w:rPr>
          <w:b w:val="0"/>
          <w:i w:val="0"/>
        </w:rPr>
        <w:t xml:space="preserve"> Angelica intervenes.</w:t>
      </w:r>
    </w:p>
    <w:p>
      <w:pPr>
        <w:pStyle w:val="ListBullet"/>
      </w:pPr>
      <w:r>
        <w:rPr>
          <w:b w:val="0"/>
          <w:i w:val="0"/>
        </w:rPr>
        <w:br/>
      </w:r>
      <w:r>
        <w:rPr>
          <w:b/>
          <w:i w:val="0"/>
        </w:rPr>
        <w:t>Detailed Description:</w:t>
      </w:r>
      <w:r>
        <w:rPr>
          <w:b w:val="0"/>
          <w:i w:val="0"/>
        </w:rPr>
        <w:t xml:space="preserve"> Angelica picks herself up from the edge. She wipes blood from her nose. She looks at them—her squad, her friends—trying to kill each other for a seat on a shuttle. Something inside her snaps. It isn't fear; it is a cold, white-hot fury. She steps forward. She doesn't scream with her throat; she screams with her Resonance.</w:t>
      </w:r>
      <w:r>
        <w:rPr>
          <w:b w:val="0"/>
          <w:i w:val="0"/>
        </w:rPr>
        <w:br/>
      </w:r>
    </w:p>
    <w:p>
      <w:pPr>
        <w:pStyle w:val="ListBullet"/>
      </w:pPr>
      <w:r>
        <w:rPr>
          <w:b w:val="0"/>
          <w:i w:val="0"/>
        </w:rPr>
        <w:br/>
      </w:r>
      <w:r>
        <w:rPr>
          <w:b/>
          <w:i w:val="0"/>
        </w:rPr>
        <w:t>Key Event:</w:t>
      </w:r>
      <w:r>
        <w:rPr>
          <w:b w:val="0"/>
          <w:i w:val="0"/>
        </w:rPr>
        <w:t xml:space="preserve"> The Kinetic Voice.</w:t>
      </w:r>
      <w:r>
        <w:rPr>
          <w:b w:val="0"/>
          <w:i w:val="0"/>
        </w:rPr>
        <w:br/>
      </w:r>
    </w:p>
    <w:p>
      <w:pPr>
        <w:pStyle w:val="ListBullet"/>
      </w:pPr>
      <w:r>
        <w:rPr>
          <w:b w:val="0"/>
          <w:i w:val="0"/>
        </w:rPr>
        <w:br/>
      </w:r>
      <w:r>
        <w:rPr>
          <w:b/>
          <w:i w:val="0"/>
        </w:rPr>
        <w:t>Detailed Description:</w:t>
      </w:r>
      <w:r>
        <w:rPr>
          <w:b w:val="0"/>
          <w:i w:val="0"/>
        </w:rPr>
        <w:t xml:space="preserve"> ""STOP!"" The word hits them like a physical wall. A wave of pure transparent force explodes from Angelica. It shatters the hovering camera drone watching them, turning it into sparking dust. It hits Kaelen and Ria, blasting them apart and knocking them to the ground. The air shimmers with heat.</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manifests the Kinetic Voice for the first time—a rare, high-level ability usually seen only in Zenith-born. It is the power of pure command.</w:t>
      </w:r>
      <w:r>
        <w:rPr>
          <w:b w:val="0"/>
          <w:i w:val="0"/>
        </w:rPr>
        <w:br/>
      </w:r>
    </w:p>
    <w:p>
      <w:pPr>
        <w:pStyle w:val="Heading3"/>
      </w:pPr>
      <w:r>
        <w:t>Scene 4: The Ultimatum</w:t>
      </w:r>
    </w:p>
    <w:p>
      <w:pPr>
        <w:pStyle w:val="ListBullet"/>
      </w:pPr>
      <w:r>
        <w:rPr>
          <w:b/>
          <w:i w:val="0"/>
        </w:rPr>
        <w:t>Key Event:</w:t>
      </w:r>
      <w:r>
        <w:rPr>
          <w:b w:val="0"/>
          <w:i w:val="0"/>
        </w:rPr>
        <w:t xml:space="preserve"> Angelica takes command.</w:t>
      </w:r>
    </w:p>
    <w:p>
      <w:pPr>
        <w:pStyle w:val="ListBullet"/>
      </w:pPr>
      <w:r>
        <w:rPr>
          <w:b w:val="0"/>
          <w:i w:val="0"/>
        </w:rPr>
        <w:br/>
      </w:r>
      <w:r>
        <w:rPr>
          <w:b/>
          <w:i w:val="0"/>
        </w:rPr>
        <w:t>Detailed Description:</w:t>
      </w:r>
      <w:r>
        <w:rPr>
          <w:b w:val="0"/>
          <w:i w:val="0"/>
        </w:rPr>
        <w:t xml:space="preserve"> Angelica stands in the center of the platform. Her uniform is torn, her face bloody, but she looks like a giant. Her eyes occupy a space of terrifying stillness. She draws her pistol. She does not point it at Kaelen or Ria. She points it at her own temple.</w:t>
      </w:r>
      <w:r>
        <w:rPr>
          <w:b w:val="0"/>
          <w:i w:val="0"/>
        </w:rPr>
        <w:br/>
      </w:r>
    </w:p>
    <w:p>
      <w:pPr>
        <w:pStyle w:val="ListBullet"/>
      </w:pPr>
      <w:r>
        <w:rPr>
          <w:b w:val="0"/>
          <w:i w:val="0"/>
        </w:rPr>
        <w:br/>
      </w:r>
      <w:r>
        <w:rPr>
          <w:b/>
          <w:i w:val="0"/>
        </w:rPr>
        <w:t>Key Event:</w:t>
      </w:r>
      <w:r>
        <w:rPr>
          <w:b w:val="0"/>
          <w:i w:val="0"/>
        </w:rPr>
        <w:t xml:space="preserve"> The bargain.</w:t>
      </w:r>
      <w:r>
        <w:rPr>
          <w:b w:val="0"/>
          <w:i w:val="0"/>
        </w:rPr>
        <w:br/>
      </w:r>
    </w:p>
    <w:p>
      <w:pPr>
        <w:pStyle w:val="ListBullet"/>
      </w:pPr>
      <w:r>
        <w:rPr>
          <w:b w:val="0"/>
          <w:i w:val="0"/>
        </w:rPr>
        <w:br/>
      </w:r>
      <w:r>
        <w:rPr>
          <w:b/>
          <w:i w:val="0"/>
        </w:rPr>
        <w:t>Detailed Description:</w:t>
      </w:r>
      <w:r>
        <w:rPr>
          <w:b w:val="0"/>
          <w:i w:val="0"/>
        </w:rPr>
        <w:t xml:space="preserve"> Kaelen and Ria freeze, horrified.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"You want to reduce the variables? Fine. let's simplify the equation. I'll do it. I'll resign."</w:t>
      </w:r>
      <w:r>
        <w:rPr>
          <w:b w:val="0"/>
          <w:i w:val="0"/>
        </w:rPr>
        <w:br/>
      </w:r>
    </w:p>
    <w:p>
      <w:pPr>
        <w:pStyle w:val="ListBullet"/>
      </w:pPr>
      <w:r>
        <w:rPr>
          <w:b w:val="0"/>
          <w:i/>
        </w:rPr>
        <w:t>Key Dialog:</w:t>
      </w:r>
      <w:r>
        <w:rPr>
          <w:b w:val="0"/>
          <w:i w:val="0"/>
        </w:rPr>
        <w:t xml:space="preserve"> </w:t>
      </w:r>
      <w:r>
        <w:rPr>
          <w:b/>
          <w:i w:val="0"/>
        </w:rPr>
        <w:t>Ria:</w:t>
      </w:r>
      <w:r>
        <w:rPr>
          <w:b w:val="0"/>
          <w:i w:val="0"/>
        </w:rPr>
        <w:t xml:space="preserve"> "Angel, no! Put the gun down!"</w:t>
      </w:r>
    </w:p>
    <w:p>
      <w:pPr>
        <w:pStyle w:val="ListBullet"/>
      </w:pPr>
      <w:r>
        <w:rPr>
          <w:b w:val="0"/>
          <w:i/>
        </w:rPr>
        <w:t>Key Dialog:</w:t>
      </w:r>
      <w:r>
        <w:rPr>
          <w:b w:val="0"/>
          <w:i w:val="0"/>
        </w:rPr>
        <w:t xml:space="preserve"> </w:t>
      </w:r>
      <w:r>
        <w:rPr>
          <w:b/>
          <w:i w:val="0"/>
        </w:rPr>
        <w:t>Kaelen Night:</w:t>
      </w:r>
      <w:r>
        <w:rPr>
          <w:b w:val="0"/>
          <w:i w:val="0"/>
        </w:rPr>
        <w:t xml:space="preserve"> "Ward. This is illogical. Put the weapon away."</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"I'm your friend, you absolute morons! I'm the one who pulled you out of the poison! I'm the one who kept you from becoming monsters! And this is how it ends? With you tearing each other apart for Vane's amusement?"</w:t>
      </w:r>
      <w:r>
        <w:rPr>
          <w:b w:val="0"/>
          <w:i w:val="0"/>
        </w:rPr>
        <w:br/>
      </w:r>
    </w:p>
    <w:p>
      <w:pPr>
        <w:pStyle w:val="ListBullet"/>
      </w:pPr>
      <w:r>
        <w:rPr>
          <w:b w:val="0"/>
          <w:i w:val="0"/>
        </w:rPr>
        <w:br/>
      </w:r>
      <w:r>
        <w:rPr>
          <w:b/>
          <w:i w:val="0"/>
        </w:rPr>
        <w:t>Key Event:</w:t>
      </w:r>
      <w:r>
        <w:rPr>
          <w:b w:val="0"/>
          <w:i w:val="0"/>
        </w:rPr>
        <w:t xml:space="preserve"> The realization.</w:t>
      </w:r>
      <w:r>
        <w:rPr>
          <w:b w:val="0"/>
          <w:i w:val="0"/>
        </w:rPr>
        <w:br/>
      </w:r>
    </w:p>
    <w:p>
      <w:pPr>
        <w:pStyle w:val="ListBullet"/>
      </w:pPr>
      <w:r>
        <w:rPr>
          <w:b/>
          <w:i w:val="0"/>
        </w:rPr>
        <w:t>Detailed Description:</w:t>
      </w:r>
      <w:r>
        <w:rPr>
          <w:b w:val="0"/>
          <w:i w:val="0"/>
        </w:rPr>
        <w:t xml:space="preserve"> She stares up at Vane's shuttle. She knows he is watching. She knows he wants this show.</w:t>
      </w:r>
    </w:p>
    <w:p>
      <w:pPr>
        <w:pStyle w:val="ListBullet"/>
      </w:pPr>
      <w:r>
        <w:rPr>
          <w:b w:val="0"/>
          <w:i/>
        </w:rPr>
        <w:t>Key Dialog:</w:t>
      </w:r>
      <w:r>
        <w:rPr>
          <w:b w:val="0"/>
          <w:i w:val="0"/>
        </w:rPr>
        <w:t xml:space="preserve"> </w:t>
      </w:r>
      <w:r>
        <w:rPr>
          <w:b/>
          <w:i w:val="0"/>
        </w:rPr>
        <w:t>Ria:</w:t>
      </w:r>
      <w:r>
        <w:rPr>
          <w:b w:val="0"/>
          <w:i w:val="0"/>
        </w:rPr>
        <w:t xml:space="preserve"> "The math doesn't work, Angie. 3 minus 2 equals 1. Only two seats."</w:t>
      </w:r>
    </w:p>
    <w:p>
      <w:pPr>
        <w:pStyle w:val="ListBullet"/>
      </w:pPr>
      <w:r>
        <w:rPr>
          <w:b w:val="0"/>
          <w:i/>
        </w:rPr>
        <w:t>Key Dialog:</w:t>
      </w:r>
      <w:r>
        <w:rPr>
          <w:b w:val="0"/>
          <w:i w:val="0"/>
        </w:rPr>
        <w:t xml:space="preserve"> </w:t>
      </w:r>
      <w:r>
        <w:rPr>
          <w:b/>
          <w:i w:val="0"/>
        </w:rPr>
        <w:t>Angelica Ward:</w:t>
      </w:r>
      <w:r>
        <w:rPr>
          <w:b w:val="0"/>
          <w:i w:val="0"/>
        </w:rPr>
        <w:t xml:space="preserve"> "Screw the math! We change the equation! We don't play his game anymore."</w:t>
      </w:r>
    </w:p>
    <w:p>
      <w:pPr>
        <w:pStyle w:val="Heading3"/>
      </w:pPr>
      <w:r>
        <w:t>Scene 5: The Turn</w:t>
      </w:r>
    </w:p>
    <w:p>
      <w:pPr>
        <w:pStyle w:val="ListBullet"/>
      </w:pPr>
      <w:r>
        <w:rPr>
          <w:b/>
          <w:i w:val="0"/>
        </w:rPr>
        <w:t>Key Event:</w:t>
      </w:r>
      <w:r>
        <w:rPr>
          <w:b w:val="0"/>
          <w:i w:val="0"/>
        </w:rPr>
        <w:t xml:space="preserve"> The new plan.</w:t>
      </w:r>
    </w:p>
    <w:p>
      <w:pPr>
        <w:pStyle w:val="ListBullet"/>
      </w:pPr>
      <w:r>
        <w:rPr>
          <w:b w:val="0"/>
          <w:i w:val="0"/>
        </w:rPr>
        <w:br/>
      </w:r>
      <w:r>
        <w:rPr>
          <w:b/>
          <w:i w:val="0"/>
        </w:rPr>
        <w:t>Detailed Description:</w:t>
      </w:r>
      <w:r>
        <w:rPr>
          <w:b w:val="0"/>
          <w:i w:val="0"/>
        </w:rPr>
        <w:t xml:space="preserve"> Angelica lowers the gun slowly. She points to the Spire behind them. It isn't just a monument; it's an antenna. It broadcasts the Selection to the entire colony. "It's a microphone," she says. "A microphone connected to every screen, every speaker, every comm-bead in the city."</w:t>
      </w:r>
      <w:r>
        <w:rPr>
          <w:b w:val="0"/>
          <w:i w:val="0"/>
        </w:rPr>
        <w:br/>
      </w:r>
    </w:p>
    <w:p>
      <w:pPr>
        <w:pStyle w:val="ListBullet"/>
      </w:pPr>
      <w:r>
        <w:rPr>
          <w:b w:val="0"/>
          <w:i w:val="0"/>
        </w:rPr>
        <w:br/>
      </w:r>
      <w:r>
        <w:rPr>
          <w:b/>
          <w:i w:val="0"/>
        </w:rPr>
        <w:t>Key Event:</w:t>
      </w:r>
      <w:r>
        <w:rPr>
          <w:b w:val="0"/>
          <w:i w:val="0"/>
        </w:rPr>
        <w:t xml:space="preserve"> The proposal to hijack the signal.</w:t>
      </w:r>
      <w:r>
        <w:rPr>
          <w:b w:val="0"/>
          <w:i w:val="0"/>
        </w:rPr>
        <w:br/>
      </w:r>
    </w:p>
    <w:p>
      <w:pPr>
        <w:pStyle w:val="ListBullet"/>
      </w:pPr>
      <w:r>
        <w:rPr>
          <w:b w:val="0"/>
          <w:i w:val="0"/>
        </w:rPr>
        <w:br/>
      </w:r>
      <w:r>
        <w:rPr>
          <w:b/>
          <w:i w:val="0"/>
        </w:rPr>
        <w:t>Detailed Description:</w:t>
      </w:r>
      <w:r>
        <w:rPr>
          <w:b w:val="0"/>
          <w:i w:val="0"/>
        </w:rPr>
        <w:t xml:space="preserve"> She looks at Aeon, the clockwork gryphon on her shoulder. Aeon chirps, sensing her intent.</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want to hijack it. I want to connect Aeon to the array. I want to scream so loud that they can't ignore us. I want to tell the whole damn colony that the Selection is rigged."</w:t>
      </w:r>
      <w:r>
        <w:rPr>
          <w:b w:val="0"/>
          <w:i w:val="0"/>
        </w:rPr>
        <w:br/>
      </w:r>
    </w:p>
    <w:p>
      <w:pPr>
        <w:pStyle w:val="ListBullet"/>
      </w:pPr>
      <w:r>
        <w:rPr>
          <w:b w:val="0"/>
          <w:i/>
        </w:rPr>
        <w:t>Key Dialog:</w:t>
      </w:r>
      <w:r>
        <w:rPr>
          <w:b w:val="0"/>
          <w:i w:val="0"/>
        </w:rPr>
        <w:t xml:space="preserve"> </w:t>
      </w:r>
      <w:r>
        <w:rPr>
          <w:b/>
          <w:i w:val="0"/>
        </w:rPr>
        <w:t>Kaelen Night:</w:t>
      </w:r>
      <w:r>
        <w:rPr>
          <w:b w:val="0"/>
          <w:i w:val="0"/>
        </w:rPr>
        <w:t xml:space="preserve"> "That is insanity. The feedback could fry your brain. The encryption is military-grade."</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"Better than dying on this rock. Better than killing you."</w:t>
      </w:r>
      <w:r>
        <w:rPr>
          <w:b w:val="0"/>
          <w:i w:val="0"/>
        </w:rPr>
        <w:br/>
      </w:r>
    </w:p>
    <w:p>
      <w:pPr>
        <w:pStyle w:val="ListBullet"/>
      </w:pPr>
      <w:r>
        <w:rPr>
          <w:b w:val="0"/>
          <w:i w:val="0"/>
        </w:rPr>
        <w:br/>
      </w:r>
      <w:r>
        <w:rPr>
          <w:b/>
          <w:i w:val="0"/>
        </w:rPr>
        <w:t>Key Event:</w:t>
      </w:r>
      <w:r>
        <w:rPr>
          <w:b w:val="0"/>
          <w:i w:val="0"/>
        </w:rPr>
        <w:t xml:space="preserve"> The agreement.</w:t>
      </w:r>
      <w:r>
        <w:rPr>
          <w:b w:val="0"/>
          <w:i w:val="0"/>
        </w:rPr>
        <w:br/>
      </w:r>
    </w:p>
    <w:p>
      <w:pPr>
        <w:pStyle w:val="ListBullet"/>
      </w:pPr>
      <w:r>
        <w:rPr>
          <w:b/>
          <w:i w:val="0"/>
        </w:rPr>
        <w:t>Detailed Description:</w:t>
      </w:r>
      <w:r>
        <w:rPr>
          <w:b w:val="0"/>
          <w:i w:val="0"/>
        </w:rPr>
        <w:t xml:space="preserve"> Kaelen looks at Ria. Ria looks at Kaelen. The animosity fades, replaced by a shared reckless desperation. Kaelen sheathes his blades. Ria powers down her Overload, the red light fading from her eyes. They nod.</w:t>
      </w:r>
    </w:p>
    <w:p>
      <w:pPr>
        <w:pStyle w:val="ListBullet"/>
      </w:pPr>
      <w:r>
        <w:rPr>
          <w:b w:val="0"/>
          <w:i/>
        </w:rPr>
        <w:t>Key Dialog:</w:t>
      </w:r>
      <w:r>
        <w:rPr>
          <w:b w:val="0"/>
          <w:i w:val="0"/>
        </w:rPr>
        <w:t xml:space="preserve"> </w:t>
      </w:r>
      <w:r>
        <w:rPr>
          <w:b/>
          <w:i w:val="0"/>
        </w:rPr>
        <w:t>Kaelen Night:</w:t>
      </w:r>
      <w:r>
        <w:rPr>
          <w:b w:val="0"/>
          <w:i w:val="0"/>
        </w:rPr>
        <w:t xml:space="preserve"> "Calculated risk accepted."</w:t>
      </w:r>
    </w:p>
    <w:p>
      <w:pPr>
        <w:pStyle w:val="ListBullet"/>
      </w:pPr>
      <w:r>
        <w:rPr>
          <w:b w:val="0"/>
          <w:i/>
        </w:rPr>
        <w:t>Key Dialog:</w:t>
      </w:r>
      <w:r>
        <w:rPr>
          <w:b w:val="0"/>
          <w:i w:val="0"/>
        </w:rPr>
        <w:t xml:space="preserve"> </w:t>
      </w:r>
      <w:r>
        <w:rPr>
          <w:b/>
          <w:i w:val="0"/>
        </w:rPr>
        <w:t>Ria:</w:t>
      </w:r>
      <w:r>
        <w:rPr>
          <w:b w:val="0"/>
          <w:i w:val="0"/>
        </w:rPr>
        <w:t xml:space="preserve"> "Let's break some stuff."</w:t>
      </w:r>
    </w:p>
    <w:p>
      <w:pPr>
        <w:pStyle w:val="ListBullet"/>
      </w:pPr>
      <w:r>
        <w:rPr>
          <w:b w:val="0"/>
          <w:i/>
        </w:rPr>
        <w:t>Key Dialog:</w:t>
      </w:r>
      <w:r>
        <w:rPr>
          <w:b w:val="0"/>
          <w:i w:val="0"/>
        </w:rPr>
        <w:t xml:space="preserve"> </w:t>
      </w:r>
      <w:r>
        <w:rPr>
          <w:b/>
          <w:i w:val="0"/>
        </w:rPr>
        <w:t>Angelica Ward:</w:t>
      </w:r>
      <w:r>
        <w:rPr>
          <w:b w:val="0"/>
          <w:i w:val="0"/>
        </w:rPr>
        <w:t xml:space="preserve"> "We have two minutes before Vane realizes what we're doing. Let's make some noise."</w:t>
      </w:r>
    </w:p>
    <w:p>
      <w:pPr>
        <w:pStyle w:val="Heading3"/>
      </w:pPr>
      <w:r>
        <w:t>Scene 6: The Audience</w:t>
      </w:r>
    </w:p>
    <w:p>
      <w:pPr>
        <w:pStyle w:val="ListBullet"/>
      </w:pPr>
      <w:r>
        <w:rPr>
          <w:b/>
          <w:i w:val="0"/>
        </w:rPr>
        <w:t>Key Event:</w:t>
      </w:r>
      <w:r>
        <w:rPr>
          <w:b w:val="0"/>
          <w:i w:val="0"/>
        </w:rPr>
        <w:t xml:space="preserve"> The Highborn react.</w:t>
      </w:r>
    </w:p>
    <w:p>
      <w:pPr>
        <w:pStyle w:val="ListBullet"/>
      </w:pPr>
      <w:r>
        <w:rPr>
          <w:b w:val="0"/>
          <w:i w:val="0"/>
        </w:rPr>
        <w:br/>
      </w:r>
      <w:r>
        <w:rPr>
          <w:b/>
          <w:i w:val="0"/>
        </w:rPr>
        <w:t>Detailed Description:</w:t>
      </w:r>
      <w:r>
        <w:rPr>
          <w:b w:val="0"/>
          <w:i w:val="0"/>
        </w:rPr>
        <w:t xml:space="preserve"> In the Imperial Viewing Chamber, </w:t>
      </w:r>
      <w:r>
        <w:rPr>
          <w:b/>
          <w:i w:val="0"/>
        </w:rPr>
        <w:t>The Emperor</w:t>
      </w:r>
      <w:r>
        <w:rPr>
          <w:b w:val="0"/>
          <w:i w:val="0"/>
        </w:rPr>
        <w:t xml:space="preserve"> watches the standoff on a massive holographic display. His expression is unreadable, but his fingers tap the armrest with unusual intensity. Beside him, </w:t>
      </w:r>
      <w:r>
        <w:rPr>
          <w:b/>
          <w:i w:val="0"/>
        </w:rPr>
        <w:t>Lord Cromwell</w:t>
      </w:r>
      <w:r>
        <w:rPr>
          <w:b w:val="0"/>
          <w:i w:val="0"/>
        </w:rPr>
        <w:t xml:space="preserve"> has stopped writing in his ledger—the first time in decades. What he is witnessing is unprecedented: candidates refusing to play the game. In a private viewing box, </w:t>
      </w:r>
      <w:r>
        <w:rPr>
          <w:b/>
          <w:i w:val="0"/>
        </w:rPr>
        <w:t>Lady Corinne (The Porcelain Doll)</w:t>
      </w:r>
      <w:r>
        <w:rPr>
          <w:b w:val="0"/>
          <w:i w:val="0"/>
        </w:rPr>
        <w:t xml:space="preserve"> sets down her opera glasses. She recognizes what the Ward girl is doing. It isn't rebellion—it's a hostile takeover. And it's brilliant.</w:t>
      </w:r>
      <w:r>
        <w:rPr>
          <w:b w:val="0"/>
          <w:i w:val="0"/>
        </w:rPr>
        <w:br/>
      </w:r>
    </w:p>
    <w:p>
      <w:pPr>
        <w:pStyle w:val="ListBullet"/>
      </w:pPr>
      <w:r>
        <w:rPr>
          <w:b w:val="0"/>
          <w:i w:val="0"/>
        </w:rPr>
        <w:br/>
      </w:r>
      <w:r>
        <w:rPr>
          <w:b w:val="0"/>
          <w:i/>
        </w:rPr>
        <w:t>Key Dialog:</w:t>
      </w:r>
      <w:r>
        <w:rPr>
          <w:b w:val="0"/>
          <w:i w:val="0"/>
        </w:rPr>
        <w:t xml:space="preserve"> </w:t>
      </w:r>
      <w:r>
        <w:rPr>
          <w:b/>
          <w:i w:val="0"/>
        </w:rPr>
        <w:t>The Emperor:</w:t>
      </w:r>
      <w:r>
        <w:rPr>
          <w:b w:val="0"/>
          <w:i w:val="0"/>
        </w:rPr>
        <w:t xml:space="preserve"> "Interesting. The Silt-rat is attempting to rewrite the rules mid-game. Either she is a fool, or she understands power better than most nobles."</w:t>
      </w:r>
      <w:r>
        <w:rPr>
          <w:b w:val="0"/>
          <w:i w:val="0"/>
        </w:rPr>
        <w:br/>
      </w:r>
    </w:p>
    <w:p>
      <w:pPr>
        <w:pStyle w:val="ListBullet"/>
      </w:pPr>
      <w:r>
        <w:rPr>
          <w:b w:val="0"/>
          <w:i/>
        </w:rPr>
        <w:t>Key Dialog:</w:t>
      </w:r>
      <w:r>
        <w:rPr>
          <w:b w:val="0"/>
          <w:i w:val="0"/>
        </w:rPr>
        <w:t xml:space="preserve"> </w:t>
      </w:r>
      <w:r>
        <w:rPr>
          <w:b/>
          <w:i w:val="0"/>
        </w:rPr>
        <w:t>Lord Cromwell:</w:t>
      </w:r>
      <w:r>
        <w:rPr>
          <w:b w:val="0"/>
          <w:i w:val="0"/>
        </w:rPr>
        <w:t xml:space="preserve"> "Shall I order Vane to terminate the candidates, Majesty?"</w:t>
      </w:r>
    </w:p>
    <w:p>
      <w:pPr>
        <w:pStyle w:val="ListBullet"/>
      </w:pPr>
      <w:r>
        <w:rPr>
          <w:b w:val="0"/>
          <w:i/>
        </w:rPr>
        <w:t>Key Dialog:</w:t>
      </w:r>
      <w:r>
        <w:rPr>
          <w:b w:val="0"/>
          <w:i w:val="0"/>
        </w:rPr>
        <w:t xml:space="preserve"> </w:t>
      </w:r>
      <w:r>
        <w:rPr>
          <w:b/>
          <w:i w:val="0"/>
        </w:rPr>
        <w:t>The Emperor:</w:t>
      </w:r>
      <w:r>
        <w:rPr>
          <w:b w:val="0"/>
          <w:i w:val="0"/>
        </w:rPr>
        <w:t xml:space="preserve"> "No. Let it play out. I want to see if she can actually do it."</w:t>
      </w:r>
    </w:p>
    <w:p>
      <w:pPr>
        <w:pStyle w:val="ListBullet"/>
      </w:pPr>
      <w:r>
        <w:rPr>
          <w:b w:val="0"/>
          <w:i/>
        </w:rPr>
        <w:t>Key Dialog:</w:t>
      </w:r>
      <w:r>
        <w:rPr>
          <w:b w:val="0"/>
          <w:i w:val="0"/>
        </w:rPr>
        <w:t xml:space="preserve"> </w:t>
      </w:r>
      <w:r>
        <w:rPr>
          <w:b/>
          <w:i w:val="0"/>
        </w:rPr>
        <w:t>Lady Corinne (to herself):</w:t>
      </w:r>
      <w:r>
        <w:rPr>
          <w:b w:val="0"/>
          <w:i w:val="0"/>
        </w:rPr>
        <w:t xml:space="preserve"> "This changes everything. The girl is either about to die spectacularly... or become the most dangerous piece on the board."</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