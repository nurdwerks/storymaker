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18: The Chimera</w:t>
      </w:r>
    </w:p>
    <w:p>
      <w:pPr>
        <w:pStyle w:val="Heading3"/>
      </w:pPr>
      <w:r>
        <w:t>Scene 1: The Ambush</w:t>
      </w:r>
    </w:p>
    <w:p>
      <w:pPr>
        <w:pStyle w:val="ListBullet"/>
      </w:pPr>
      <w:r>
        <w:rPr>
          <w:b/>
          <w:i w:val="0"/>
        </w:rPr>
        <w:t>Key Event:</w:t>
      </w:r>
      <w:r>
        <w:rPr>
          <w:b w:val="0"/>
          <w:i w:val="0"/>
        </w:rPr>
        <w:t xml:space="preserve"> Squad Iron moves through Sector 12 (The Steam-Works). Visibility is near zero due to venting geothermal pressure valves.</w:t>
      </w:r>
    </w:p>
    <w:p>
      <w:pPr>
        <w:pStyle w:val="ListBullet"/>
      </w:pPr>
      <w:r>
        <w:rPr>
          <w:b w:val="0"/>
          <w:i w:val="0"/>
        </w:rPr>
        <w:br/>
      </w:r>
      <w:r>
        <w:rPr>
          <w:b/>
          <w:i w:val="0"/>
        </w:rPr>
        <w:t>Detailed Description:</w:t>
      </w:r>
      <w:r>
        <w:rPr>
          <w:b w:val="0"/>
          <w:i w:val="0"/>
        </w:rPr>
        <w:t xml:space="preserve"> The air in Sector 12 is thick with suspended moisture and the smell of sulfur. Visibility is reduced to less than five meters by the constant, rhythmic venting of geothermal steam from the rusted pipes lining the walls and ceiling. The sound is deafening—a constant hiss punctuated by the metallic clank of cooling iron. Squad Iron moves in a tight formation. Kaelen Night takes point, his dual monofilament blades drawn but held low. Ria takes the rear, her heavy boots splashing through puddles of condensation that have pooled on the grating. Angelica Ward is in the center, checking her datapad, but the moisture interferes with the screen's haptic feedback. The temperature is sweltering, causing sweat to plaster their hair to their foreheads.</w:t>
      </w:r>
      <w:r>
        <w:rPr>
          <w:b w:val="0"/>
          <w:i w:val="0"/>
        </w:rPr>
        <w:br/>
      </w:r>
    </w:p>
    <w:p>
      <w:pPr>
        <w:pStyle w:val="ListBullet"/>
      </w:pPr>
      <w:r>
        <w:rPr>
          <w:b w:val="0"/>
          <w:i w:val="0"/>
        </w:rPr>
        <w:br/>
      </w:r>
      <w:r>
        <w:rPr>
          <w:b/>
          <w:i w:val="0"/>
        </w:rPr>
        <w:t>Key Event:</w:t>
      </w:r>
      <w:r>
        <w:rPr>
          <w:b w:val="0"/>
          <w:i w:val="0"/>
        </w:rPr>
        <w:t xml:space="preserve"> A Chimera drops from the ceiling cabling directly in front of them.</w:t>
      </w:r>
      <w:r>
        <w:rPr>
          <w:b w:val="0"/>
          <w:i w:val="0"/>
        </w:rPr>
        <w:br/>
      </w:r>
    </w:p>
    <w:p>
      <w:pPr>
        <w:pStyle w:val="ListBullet"/>
      </w:pPr>
      <w:r>
        <w:rPr>
          <w:b w:val="0"/>
          <w:i w:val="0"/>
        </w:rPr>
        <w:br/>
      </w:r>
      <w:r>
        <w:rPr>
          <w:b/>
          <w:i w:val="0"/>
        </w:rPr>
        <w:t>Detailed Description:</w:t>
      </w:r>
      <w:r>
        <w:rPr>
          <w:b w:val="0"/>
          <w:i w:val="0"/>
        </w:rPr>
        <w:t xml:space="preserve"> There is no warning sound, only the sudden displacement of steam. A heavy object impacts the grate, bowing the metal floor plates under its weight. The creature is a Chimera—a bio-mechanical hybrid engineered for maximum lethality. It possess the body of a lion, but the biological fur has been replaced with seeking kinetic-mesh armor plates that shift and ripple like muscles. Its mane is not hair, but coils of razor-wire that twitch independently. Where a tail should be, a hydraulic scorpion tail arches over its back, tipped with a dripping injector needle. Its eyes are red optical sensors that cycle through the spectrum, locking onto the squad.</w:t>
      </w:r>
      <w:r>
        <w:rPr>
          <w:b w:val="0"/>
          <w:i w:val="0"/>
        </w:rPr>
        <w:br/>
      </w:r>
    </w:p>
    <w:p>
      <w:pPr>
        <w:pStyle w:val="ListBullet"/>
      </w:pPr>
      <w:r>
        <w:rPr>
          <w:b w:val="0"/>
          <w:i w:val="0"/>
        </w:rPr>
        <w:br/>
      </w:r>
      <w:r>
        <w:rPr>
          <w:b w:val="0"/>
          <w:i/>
        </w:rPr>
        <w:t>Key Dialog:</w:t>
      </w:r>
      <w:r>
        <w:rPr>
          <w:b w:val="0"/>
          <w:i w:val="0"/>
        </w:rPr>
        <w:t xml:space="preserve"> </w:t>
      </w:r>
      <w:r>
        <w:rPr>
          <w:b/>
          <w:i w:val="0"/>
        </w:rPr>
        <w:t>The Chimera:</w:t>
      </w:r>
      <w:r>
        <w:rPr>
          <w:b w:val="0"/>
          <w:i w:val="0"/>
        </w:rPr>
        <w:t xml:space="preserve"> "Target acquired. Designation: Squad Iron."</w:t>
      </w:r>
      <w:r>
        <w:rPr>
          <w:b w:val="0"/>
          <w:i w:val="0"/>
        </w:rPr>
        <w:br/>
      </w:r>
    </w:p>
    <w:p>
      <w:pPr>
        <w:pStyle w:val="ListBullet"/>
      </w:pPr>
      <w:r>
        <w:rPr>
          <w:b w:val="0"/>
          <w:i/>
        </w:rPr>
        <w:t>Key Dialog:</w:t>
      </w:r>
      <w:r>
        <w:rPr>
          <w:b w:val="0"/>
          <w:i w:val="0"/>
        </w:rPr>
        <w:t xml:space="preserve"> </w:t>
      </w:r>
      <w:r>
        <w:rPr>
          <w:b/>
          <w:i w:val="0"/>
        </w:rPr>
        <w:t>Ria:</w:t>
      </w:r>
      <w:r>
        <w:rPr>
          <w:b w:val="0"/>
          <w:i w:val="0"/>
        </w:rPr>
        <w:t xml:space="preserve"> "Run?"</w:t>
      </w:r>
    </w:p>
    <w:p>
      <w:pPr>
        <w:pStyle w:val="ListBullet"/>
      </w:pPr>
      <w:r>
        <w:rPr>
          <w:b w:val="0"/>
          <w:i w:val="0"/>
        </w:rPr>
        <w:br/>
      </w:r>
      <w:r>
        <w:rPr>
          <w:b w:val="0"/>
          <w:i/>
        </w:rPr>
        <w:t>Key Dialog:</w:t>
      </w:r>
      <w:r>
        <w:rPr>
          <w:b w:val="0"/>
          <w:i w:val="0"/>
        </w:rPr>
        <w:t xml:space="preserve"> </w:t>
      </w:r>
      <w:r>
        <w:rPr>
          <w:b/>
          <w:i w:val="0"/>
        </w:rPr>
        <w:t>Kaelen Night:</w:t>
      </w:r>
      <w:r>
        <w:rPr>
          <w:b w:val="0"/>
          <w:i w:val="0"/>
        </w:rPr>
        <w:t xml:space="preserve"> "No. Disassemble."</w:t>
      </w:r>
      <w:r>
        <w:rPr>
          <w:b w:val="0"/>
          <w:i w:val="0"/>
        </w:rPr>
        <w:br/>
      </w:r>
    </w:p>
    <w:p>
      <w:pPr>
        <w:pStyle w:val="ListBullet"/>
      </w:pPr>
      <w:r>
        <w:rPr>
          <w:b w:val="0"/>
          <w:i w:val="0"/>
        </w:rPr>
        <w:br/>
      </w:r>
      <w:r>
        <w:rPr>
          <w:b/>
          <w:i w:val="0"/>
        </w:rPr>
        <w:t>Internal Conflict:</w:t>
      </w:r>
      <w:r>
        <w:rPr>
          <w:b w:val="0"/>
          <w:i w:val="0"/>
        </w:rPr>
        <w:t xml:space="preserve"> Angelica analyzes the entity. It is a Class-4 threat. Her probability algorithms drop survival chances to 12% in a direct confrontation. She feels the familiar cold knot of fear in her stomach, but she suppresses it, forcing her mind to focus on the geometry of the room, the tensile strength of the grate, and the possible weak points in the Chimera's armor. She knows Kaelen cannot cut kinetic mesh—it disperses impact energy. Ria is their only heavy hitter, but the grate might not hold her weight if she deploys fully.</w:t>
      </w:r>
      <w:r>
        <w:rPr>
          <w:b w:val="0"/>
          <w:i w:val="0"/>
        </w:rPr>
        <w:br/>
      </w:r>
    </w:p>
    <w:p>
      <w:pPr>
        <w:pStyle w:val="Heading3"/>
      </w:pPr>
      <w:r>
        <w:t>Scene 2: The Merge</w:t>
      </w:r>
    </w:p>
    <w:p>
      <w:pPr>
        <w:pStyle w:val="ListBullet"/>
      </w:pPr>
      <w:r>
        <w:rPr>
          <w:b/>
          <w:i w:val="0"/>
        </w:rPr>
        <w:t>Key Event:</w:t>
      </w:r>
      <w:r>
        <w:rPr>
          <w:b w:val="0"/>
          <w:i w:val="0"/>
        </w:rPr>
        <w:t xml:space="preserve"> The Chimera lunges. Kaelen is knocked aside, his blades sparking harmlessly against the creature's flank.</w:t>
      </w:r>
    </w:p>
    <w:p>
      <w:pPr>
        <w:pStyle w:val="ListBullet"/>
      </w:pPr>
      <w:r>
        <w:rPr>
          <w:b w:val="0"/>
          <w:i w:val="0"/>
        </w:rPr>
        <w:br/>
      </w:r>
      <w:r>
        <w:rPr>
          <w:b/>
          <w:i w:val="0"/>
        </w:rPr>
        <w:t>Detailed Description:</w:t>
      </w:r>
      <w:r>
        <w:rPr>
          <w:b w:val="0"/>
          <w:i w:val="0"/>
        </w:rPr>
        <w:t xml:space="preserve"> The Chimera moves with impossible speed for its size. It bypasses Kaelen, swatting him aside with a paw the size of a manhole cover. Kaelen hits a steam pipe, dinting the metal, but recovers instantly. The creature is focused on the largest threat: Ria. It roars, a sound like grinding gears, and leaps.</w:t>
      </w:r>
      <w:r>
        <w:rPr>
          <w:b w:val="0"/>
          <w:i w:val="0"/>
        </w:rPr>
        <w:br/>
      </w:r>
    </w:p>
    <w:p>
      <w:pPr>
        <w:pStyle w:val="ListBullet"/>
      </w:pPr>
      <w:r>
        <w:rPr>
          <w:b w:val="0"/>
          <w:i w:val="0"/>
        </w:rPr>
        <w:br/>
      </w:r>
      <w:r>
        <w:rPr>
          <w:b/>
          <w:i w:val="0"/>
        </w:rPr>
        <w:t>Key Event:</w:t>
      </w:r>
      <w:r>
        <w:rPr>
          <w:b w:val="0"/>
          <w:i w:val="0"/>
        </w:rPr>
        <w:t xml:space="preserve"> Ria activates her Titan Bond.</w:t>
      </w:r>
      <w:r>
        <w:rPr>
          <w:b w:val="0"/>
          <w:i w:val="0"/>
        </w:rPr>
        <w:br/>
      </w:r>
    </w:p>
    <w:p>
      <w:pPr>
        <w:pStyle w:val="ListBullet"/>
      </w:pPr>
      <w:r>
        <w:rPr>
          <w:b w:val="0"/>
          <w:i w:val="0"/>
        </w:rPr>
        <w:br/>
      </w:r>
      <w:r>
        <w:rPr>
          <w:b/>
          <w:i w:val="0"/>
        </w:rPr>
        <w:t>Detailed Description:</w:t>
      </w:r>
      <w:r>
        <w:rPr>
          <w:b w:val="0"/>
          <w:i w:val="0"/>
        </w:rPr>
        <w:t xml:space="preserve"> Ria does not dodge. She squares her stance, planting her feet wide. She screams one word: "TITAN!" The air around her warps as the spectral avatar of a Silverback Gorilla manifests. It overlaps her body, a translucent blue-grey phantom of rage. The transformation is instant. Her skin hardens, taking on the sheen of gunmetal grey. Her muscles expand, tearing the sleeves of her flight suit. She grows six inches in height, her bone structure reinforcing to bear the immense weight of the spectral armor.</w:t>
      </w:r>
      <w:r>
        <w:rPr>
          <w:b w:val="0"/>
          <w:i w:val="0"/>
        </w:rPr>
        <w:br/>
      </w:r>
    </w:p>
    <w:p>
      <w:pPr>
        <w:pStyle w:val="ListBullet"/>
      </w:pPr>
      <w:r>
        <w:rPr>
          <w:b w:val="0"/>
          <w:i w:val="0"/>
        </w:rPr>
        <w:br/>
      </w:r>
      <w:r>
        <w:rPr>
          <w:b w:val="0"/>
          <w:i/>
        </w:rPr>
        <w:t>Character Defining Moment:</w:t>
      </w:r>
      <w:r>
        <w:rPr>
          <w:b w:val="0"/>
          <w:i w:val="0"/>
        </w:rPr>
        <w:t xml:space="preserve"> </w:t>
      </w:r>
      <w:r>
        <w:rPr>
          <w:b/>
          <w:i w:val="0"/>
        </w:rPr>
        <w:t>Ria</w:t>
      </w:r>
      <w:r>
        <w:rPr>
          <w:b w:val="0"/>
          <w:i w:val="0"/>
        </w:rPr>
        <w:t xml:space="preserve"> — Transformation into Titan-Form. This reveals her willingness to embrace the brute force required for survival, abandoning any pretense of finesse.</w:t>
      </w:r>
      <w:r>
        <w:rPr>
          <w:b w:val="0"/>
          <w:i w:val="0"/>
        </w:rPr>
        <w:br/>
      </w:r>
    </w:p>
    <w:p>
      <w:pPr>
        <w:pStyle w:val="ListBullet"/>
      </w:pPr>
      <w:r>
        <w:rPr>
          <w:b w:val="0"/>
          <w:i w:val="0"/>
        </w:rPr>
        <w:br/>
      </w:r>
      <w:r>
        <w:rPr>
          <w:b/>
          <w:i w:val="0"/>
        </w:rPr>
        <w:t>Key Event:</w:t>
      </w:r>
      <w:r>
        <w:rPr>
          <w:b w:val="0"/>
          <w:i w:val="0"/>
        </w:rPr>
        <w:t xml:space="preserve"> Ria catches the Chimera in mid-air.</w:t>
      </w:r>
      <w:r>
        <w:rPr>
          <w:b w:val="0"/>
          <w:i w:val="0"/>
        </w:rPr>
        <w:br/>
      </w:r>
    </w:p>
    <w:p>
      <w:pPr>
        <w:pStyle w:val="ListBullet"/>
      </w:pPr>
      <w:r>
        <w:rPr>
          <w:b/>
          <w:i w:val="0"/>
        </w:rPr>
        <w:t>Detailed Description:</w:t>
      </w:r>
      <w:r>
        <w:rPr>
          <w:b w:val="0"/>
          <w:i w:val="0"/>
        </w:rPr>
        <w:t xml:space="preserve"> The collision shakes the entire walkway. Ria's hands, now oversized and plated in spectral steel, grapple with the lion's claws. Sparks fly as metal grinds against kinetic mesh. Ria roars back at the machine, the sound amplified by the spectral gorilla's vocal cords. She shifts her weight, leveraging the creature's momentum. With a sickening screech of tearing metal, she rips the hydraulic scorpion tail from its mounting on the Chimera's spine. Hydraulic fluid, black and oily, sprays across the steam, hissing as it hits the hot pipes.</w:t>
      </w:r>
    </w:p>
    <w:p>
      <w:pPr>
        <w:pStyle w:val="Heading3"/>
      </w:pPr>
      <w:r>
        <w:t>Scene 3: The Pin</w:t>
      </w:r>
    </w:p>
    <w:p>
      <w:pPr>
        <w:pStyle w:val="ListBullet"/>
      </w:pPr>
      <w:r>
        <w:rPr>
          <w:b/>
          <w:i w:val="0"/>
        </w:rPr>
        <w:t>Key Event:</w:t>
      </w:r>
      <w:r>
        <w:rPr>
          <w:b w:val="0"/>
          <w:i w:val="0"/>
        </w:rPr>
        <w:t xml:space="preserve"> The Chimera adapts and overpowers Ria.</w:t>
      </w:r>
    </w:p>
    <w:p>
      <w:pPr>
        <w:pStyle w:val="ListBullet"/>
      </w:pPr>
      <w:r>
        <w:rPr>
          <w:b w:val="0"/>
          <w:i w:val="0"/>
        </w:rPr>
        <w:br/>
      </w:r>
      <w:r>
        <w:rPr>
          <w:b/>
          <w:i w:val="0"/>
        </w:rPr>
        <w:t>Detailed Description:</w:t>
      </w:r>
      <w:r>
        <w:rPr>
          <w:b w:val="0"/>
          <w:i w:val="0"/>
        </w:rPr>
        <w:t xml:space="preserve"> The damage does not recoil the machine; it enrages it. The Chimera's adaptive algorithms re-calculate. It abandons the tail and uses its superior mass. It twists in Ria's grip, its razor-wire mane lashing out and cutting deep scratches into her spectral armor. It tackles her, driving her into the floor grating. The weight is immense. Ria's force-field flickers, glowing red as it reaches critical failure. The creature's rotary saw, mounted in its throat, spins up with a high-pitched whine. It lowers its head, aiming the saw directly at Ria's exposed neck.</w:t>
      </w:r>
      <w:r>
        <w:rPr>
          <w:b w:val="0"/>
          <w:i w:val="0"/>
        </w:rPr>
        <w:br/>
      </w:r>
    </w:p>
    <w:p>
      <w:pPr>
        <w:pStyle w:val="ListBullet"/>
      </w:pPr>
      <w:r>
        <w:rPr>
          <w:b w:val="0"/>
          <w:i w:val="0"/>
        </w:rPr>
        <w:br/>
      </w:r>
      <w:r>
        <w:rPr>
          <w:b/>
          <w:i w:val="0"/>
        </w:rPr>
        <w:t>Key Event:</w:t>
      </w:r>
      <w:r>
        <w:rPr>
          <w:b w:val="0"/>
          <w:i w:val="0"/>
        </w:rPr>
        <w:t xml:space="preserve"> Kaelen and Angelica attempt to intervene.</w:t>
      </w:r>
      <w:r>
        <w:rPr>
          <w:b w:val="0"/>
          <w:i w:val="0"/>
        </w:rPr>
        <w:br/>
      </w:r>
    </w:p>
    <w:p>
      <w:pPr>
        <w:pStyle w:val="ListBullet"/>
      </w:pPr>
      <w:r>
        <w:rPr>
          <w:b w:val="0"/>
          <w:i w:val="0"/>
        </w:rPr>
        <w:br/>
      </w:r>
      <w:r>
        <w:rPr>
          <w:b/>
          <w:i w:val="0"/>
        </w:rPr>
        <w:t>Detailed Description:</w:t>
      </w:r>
      <w:r>
        <w:rPr>
          <w:b w:val="0"/>
          <w:i w:val="0"/>
        </w:rPr>
        <w:t xml:space="preserve"> Kaelen is on the creature's back in a second, stabbing his blades into the gaps between the armor plates. The blades glance off the sub-dermal mesh. He cannot find purchase. Angelica grabs a loose section of piping and throws it with desperation. It bounces harmlessly off the lion's armored flank. The saw inches closer to Ria. The sparks from the grinding force-field shower Ria's face. She is gritting her teeth, her strength failing against the hydraulic press of the machine.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"Ria!"</w:t>
      </w:r>
      <w:r>
        <w:rPr>
          <w:b w:val="0"/>
          <w:i w:val="0"/>
        </w:rPr>
        <w:br/>
      </w:r>
    </w:p>
    <w:p>
      <w:pPr>
        <w:pStyle w:val="ListBullet"/>
      </w:pPr>
      <w:r>
        <w:rPr>
          <w:b w:val="0"/>
          <w:i/>
        </w:rPr>
        <w:t>Internal Conflict:</w:t>
      </w:r>
      <w:r>
        <w:rPr>
          <w:b w:val="0"/>
          <w:i w:val="0"/>
        </w:rPr>
        <w:t xml:space="preserve"> </w:t>
      </w:r>
      <w:r>
        <w:rPr>
          <w:b/>
          <w:i w:val="0"/>
        </w:rPr>
        <w:t>Angelica Ward</w:t>
      </w:r>
      <w:r>
        <w:rPr>
          <w:b w:val="0"/>
          <w:i w:val="0"/>
        </w:rPr>
        <w:t xml:space="preserve"> — Panic spikes. The math resolves to zero. Survival probability is 0.00%. Ria is going to die. Angelica watches the rotary saw bite into the outer layer of Ria's spectral defense. She sees the fear in Ria's eyes—not the fear of fighting, but the fear of ending. Angelica rejects the variable. She rejects the outcome.</w:t>
      </w:r>
    </w:p>
    <w:p>
      <w:pPr>
        <w:pStyle w:val="Heading3"/>
      </w:pPr>
      <w:r>
        <w:t>Scene 4: The Chrono-Slip</w:t>
      </w:r>
    </w:p>
    <w:p>
      <w:pPr>
        <w:pStyle w:val="ListBullet"/>
      </w:pPr>
      <w:r>
        <w:rPr>
          <w:b/>
          <w:i w:val="0"/>
        </w:rPr>
        <w:t>Key Event:</w:t>
      </w:r>
      <w:r>
        <w:rPr>
          <w:b w:val="0"/>
          <w:i w:val="0"/>
        </w:rPr>
        <w:t xml:space="preserve"> Angelica commands Aeon.</w:t>
      </w:r>
    </w:p>
    <w:p>
      <w:pPr>
        <w:pStyle w:val="ListBullet"/>
      </w:pPr>
      <w:r>
        <w:rPr>
          <w:b w:val="0"/>
          <w:i w:val="0"/>
        </w:rPr>
        <w:br/>
      </w:r>
      <w:r>
        <w:rPr>
          <w:b/>
          <w:i w:val="0"/>
        </w:rPr>
        <w:t>Detailed Description:</w:t>
      </w:r>
      <w:r>
        <w:rPr>
          <w:b w:val="0"/>
          <w:i w:val="0"/>
        </w:rPr>
        <w:t xml:space="preserve"> Angelica turns to the owl-construct perched on her shoulder. Aeon is usually passive, a recorder. But Angelica knows his core functionality is not just observation. "Eat it," she whispers. "Eat the last ten seconds." Aeon's eyes, usually blue, flash a blinding white. He opens his beak, and a vortex of white silence expands. It is not wind; it is the absence of forward momentum.</w:t>
      </w:r>
      <w:r>
        <w:rPr>
          <w:b w:val="0"/>
          <w:i w:val="0"/>
        </w:rPr>
        <w:br/>
      </w:r>
    </w:p>
    <w:p>
      <w:pPr>
        <w:pStyle w:val="ListBullet"/>
      </w:pPr>
      <w:r>
        <w:rPr>
          <w:b w:val="0"/>
          <w:i w:val="0"/>
        </w:rPr>
        <w:br/>
      </w:r>
      <w:r>
        <w:rPr>
          <w:b w:val="0"/>
          <w:i/>
        </w:rPr>
        <w:t>Character Defining Moment:</w:t>
      </w:r>
      <w:r>
        <w:rPr>
          <w:b w:val="0"/>
          <w:i w:val="0"/>
        </w:rPr>
        <w:t xml:space="preserve"> </w:t>
      </w:r>
      <w:r>
        <w:rPr>
          <w:b/>
          <w:i w:val="0"/>
        </w:rPr>
        <w:t>Aeon</w:t>
      </w:r>
      <w:r>
        <w:rPr>
          <w:b w:val="0"/>
          <w:i w:val="0"/>
        </w:rPr>
        <w:t xml:space="preserve"> — Demonstrates temporal manipulation. The bird is not a pet; it is a chrono-anchor.</w:t>
      </w:r>
      <w:r>
        <w:rPr>
          <w:b w:val="0"/>
          <w:i w:val="0"/>
        </w:rPr>
        <w:br/>
      </w:r>
    </w:p>
    <w:p>
      <w:pPr>
        <w:pStyle w:val="ListBullet"/>
      </w:pPr>
      <w:r>
        <w:rPr>
          <w:b w:val="0"/>
          <w:i w:val="0"/>
        </w:rPr>
        <w:br/>
      </w:r>
      <w:r>
        <w:rPr>
          <w:b/>
          <w:i w:val="0"/>
        </w:rPr>
        <w:t>Key Event:</w:t>
      </w:r>
      <w:r>
        <w:rPr>
          <w:b w:val="0"/>
          <w:i w:val="0"/>
        </w:rPr>
        <w:t xml:space="preserve"> Time reverses in the sector.</w:t>
      </w:r>
      <w:r>
        <w:rPr>
          <w:b w:val="0"/>
          <w:i w:val="0"/>
        </w:rPr>
        <w:br/>
      </w:r>
    </w:p>
    <w:p>
      <w:pPr>
        <w:pStyle w:val="ListBullet"/>
      </w:pPr>
      <w:r>
        <w:rPr>
          <w:b w:val="0"/>
          <w:i w:val="0"/>
        </w:rPr>
        <w:br/>
      </w:r>
      <w:r>
        <w:rPr>
          <w:b/>
          <w:i w:val="0"/>
        </w:rPr>
        <w:t>Detailed Description:</w:t>
      </w:r>
      <w:r>
        <w:rPr>
          <w:b w:val="0"/>
          <w:i w:val="0"/>
        </w:rPr>
        <w:t xml:space="preserve"> The world jerks violently. The sound of the rotary saw sucks backwards into silence. The spray of hydraulic fluid flies back into the severed tube. The tail reattaches. The Chimera flies backward, away from Ria, landing back on the ceiling cables. Ria un-falls, standing upright. The steam swirls in reverse. The universe resets to the moment before the ambush. The headache hits Angelica like a physical blow—a spike of agony behind her eyes, causing her nose to bleed profusely.</w:t>
      </w:r>
      <w:r>
        <w:rPr>
          <w:b w:val="0"/>
          <w:i w:val="0"/>
        </w:rPr>
        <w:br/>
      </w:r>
    </w:p>
    <w:p>
      <w:pPr>
        <w:pStyle w:val="ListBullet"/>
      </w:pPr>
      <w:r>
        <w:rPr>
          <w:b w:val="0"/>
          <w:i w:val="0"/>
        </w:rPr>
        <w:br/>
      </w:r>
      <w:r>
        <w:rPr>
          <w:b/>
          <w:i w:val="0"/>
        </w:rPr>
        <w:t>Key Event:</w:t>
      </w:r>
      <w:r>
        <w:rPr>
          <w:b w:val="0"/>
          <w:i w:val="0"/>
        </w:rPr>
        <w:t xml:space="preserve"> Angelica changes the outcome.</w:t>
      </w:r>
      <w:r>
        <w:rPr>
          <w:b w:val="0"/>
          <w:i w:val="0"/>
        </w:rPr>
        <w:br/>
      </w:r>
    </w:p>
    <w:p>
      <w:pPr>
        <w:pStyle w:val="ListBullet"/>
      </w:pPr>
      <w:r>
        <w:rPr>
          <w:b w:val="0"/>
          <w:i w:val="0"/>
        </w:rPr>
        <w:br/>
      </w:r>
      <w:r>
        <w:rPr>
          <w:b/>
          <w:i w:val="0"/>
        </w:rPr>
        <w:t>Detailed Description:</w:t>
      </w:r>
      <w:r>
        <w:rPr>
          <w:b w:val="0"/>
          <w:i w:val="0"/>
        </w:rPr>
        <w:t xml:space="preserve"> The moment resets. The Chimera drops. But this time, Angelica knows the vector. She screams before the creature even disconnects from the ceiling. "RIA! ROLL LEFT!" The command cuts through the noise of the steam. Ria does not hesitate. She does not look. She trusts the command implicitly. She dives to the left. The Chimera lands on empty grating, its claws shredding the metal where Ria had been standing a microsecond before.</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"RIA! ROLL LEFT!"</w:t>
      </w:r>
      <w:r>
        <w:rPr>
          <w:b w:val="0"/>
          <w:i w:val="0"/>
        </w:rPr>
        <w:br/>
      </w:r>
    </w:p>
    <w:p>
      <w:pPr>
        <w:pStyle w:val="ListBullet"/>
      </w:pPr>
      <w:r>
        <w:rPr>
          <w:b w:val="0"/>
          <w:i/>
        </w:rPr>
        <w:t>Key Dialog:</w:t>
      </w:r>
      <w:r>
        <w:rPr>
          <w:b w:val="0"/>
          <w:i w:val="0"/>
        </w:rPr>
        <w:t xml:space="preserve"> </w:t>
      </w:r>
      <w:r>
        <w:rPr>
          <w:b/>
          <w:i w:val="0"/>
        </w:rPr>
        <w:t>Ria:</w:t>
      </w:r>
      <w:r>
        <w:rPr>
          <w:b w:val="0"/>
          <w:i w:val="0"/>
        </w:rPr>
        <w:t xml:space="preserve"> "Did we win? I swear it jumped me."</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"It did. You just got a do-over."</w:t>
      </w:r>
      <w:r>
        <w:rPr>
          <w:b w:val="0"/>
          <w:i w:val="0"/>
        </w:rPr>
        <w:br/>
      </w:r>
    </w:p>
    <w:p>
      <w:pPr>
        <w:pStyle w:val="ListBullet"/>
      </w:pPr>
      <w:r>
        <w:rPr>
          <w:b w:val="0"/>
          <w:i w:val="0"/>
        </w:rPr>
        <w:br/>
      </w:r>
      <w:r>
        <w:rPr>
          <w:b/>
          <w:i w:val="0"/>
        </w:rPr>
        <w:t>Key Event:</w:t>
      </w:r>
      <w:r>
        <w:rPr>
          <w:b w:val="0"/>
          <w:i w:val="0"/>
        </w:rPr>
        <w:t xml:space="preserve"> Kaelen exploits the opening.</w:t>
      </w:r>
      <w:r>
        <w:rPr>
          <w:b w:val="0"/>
          <w:i w:val="0"/>
        </w:rPr>
        <w:br/>
      </w:r>
    </w:p>
    <w:p>
      <w:pPr>
        <w:pStyle w:val="ListBullet"/>
      </w:pPr>
      <w:r>
        <w:rPr>
          <w:b/>
          <w:i w:val="0"/>
        </w:rPr>
        <w:t>Detailed Description:</w:t>
      </w:r>
      <w:r>
        <w:rPr>
          <w:b w:val="0"/>
          <w:i w:val="0"/>
        </w:rPr>
        <w:t xml:space="preserve"> The missed pounce leaves the Chimera's flank exposed and over-extended. Its armor plates are flared to vent heat from the jump. Kaelen sees the opening. He does not stab; he slices the hydraulic lines governing the rear legs. The creature collapses, hamstrung. Ria moves in, this time from the side, and delivers a Titan-enhanced blow to the creature's cranial unit, crushing the logic core. The red eyes flicker and go dark.</w:t>
      </w:r>
    </w:p>
    <w:p>
      <w:pPr>
        <w:pStyle w:val="Heading3"/>
      </w:pPr>
      <w:r>
        <w:t>Scene 5: The Aftermath</w:t>
      </w:r>
    </w:p>
    <w:p>
      <w:pPr>
        <w:pStyle w:val="ListBullet"/>
      </w:pPr>
      <w:r>
        <w:rPr>
          <w:b/>
          <w:i w:val="0"/>
        </w:rPr>
        <w:t>Key Event:</w:t>
      </w:r>
      <w:r>
        <w:rPr>
          <w:b w:val="0"/>
          <w:i w:val="0"/>
        </w:rPr>
        <w:t xml:space="preserve"> Kaelen questions the event.</w:t>
      </w:r>
    </w:p>
    <w:p>
      <w:pPr>
        <w:pStyle w:val="ListBullet"/>
      </w:pPr>
      <w:r>
        <w:rPr>
          <w:b w:val="0"/>
          <w:i w:val="0"/>
        </w:rPr>
        <w:br/>
      </w:r>
      <w:r>
        <w:rPr>
          <w:b/>
          <w:i w:val="0"/>
        </w:rPr>
        <w:t>Detailed Description:</w:t>
      </w:r>
      <w:r>
        <w:rPr>
          <w:b w:val="0"/>
          <w:i w:val="0"/>
        </w:rPr>
        <w:t xml:space="preserve"> The squad stands over the smoking wreckage of the machine. Angelica wipes the blood from her upper lip. Her hands are shaking. Kaelen looks from the dead machine to Angelica. He cleans his blade with a precise, clinical motion. He understands that something impossible just occurred. The laws of causality were violated.</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"Temporal manipulation. Dangerous."</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"Effective."</w:t>
      </w:r>
    </w:p>
    <w:p>
      <w:pPr>
        <w:pStyle w:val="ListBullet"/>
      </w:pPr>
      <w:r>
        <w:rPr>
          <w:b w:val="0"/>
          <w:i/>
        </w:rPr>
        <w:t>Key Dialog:</w:t>
      </w:r>
      <w:r>
        <w:rPr>
          <w:b w:val="0"/>
          <w:i w:val="0"/>
        </w:rPr>
        <w:t xml:space="preserve"> </w:t>
      </w:r>
      <w:r>
        <w:rPr>
          <w:b/>
          <w:i w:val="0"/>
        </w:rPr>
        <w:t>Kaelen Night:</w:t>
      </w:r>
      <w:r>
        <w:rPr>
          <w:b w:val="0"/>
          <w:i w:val="0"/>
        </w:rPr>
        <w:t xml:space="preserve"> "The cost? You are bleeding."</w:t>
      </w:r>
    </w:p>
    <w:p>
      <w:pPr>
        <w:pStyle w:val="ListBullet"/>
      </w:pPr>
      <w:r>
        <w:rPr>
          <w:b w:val="0"/>
          <w:i w:val="0"/>
        </w:rPr>
        <w:br/>
      </w:r>
      <w:r>
        <w:rPr>
          <w:b w:val="0"/>
          <w:i/>
        </w:rPr>
        <w:t>Key Dialog:</w:t>
      </w:r>
      <w:r>
        <w:rPr>
          <w:b w:val="0"/>
          <w:i w:val="0"/>
        </w:rPr>
        <w:t xml:space="preserve"> </w:t>
      </w:r>
      <w:r>
        <w:rPr>
          <w:b/>
          <w:i w:val="0"/>
        </w:rPr>
        <w:t>Angelica Ward:</w:t>
      </w:r>
      <w:r>
        <w:rPr>
          <w:b w:val="0"/>
          <w:i w:val="0"/>
        </w:rPr>
        <w:t xml:space="preserve"> "Entropy demands a price. I paid it."</w:t>
      </w:r>
      <w:r>
        <w:rPr>
          <w:b w:val="0"/>
          <w:i w:val="0"/>
        </w:rPr>
        <w:br/>
      </w:r>
    </w:p>
    <w:p>
      <w:pPr>
        <w:pStyle w:val="ListBullet"/>
      </w:pPr>
      <w:r>
        <w:rPr>
          <w:b w:val="0"/>
          <w:i w:val="0"/>
        </w:rPr>
        <w:br/>
      </w:r>
      <w:r>
        <w:rPr>
          <w:b/>
          <w:i w:val="0"/>
        </w:rPr>
        <w:t>Key Event:</w:t>
      </w:r>
      <w:r>
        <w:rPr>
          <w:b w:val="0"/>
          <w:i w:val="0"/>
        </w:rPr>
        <w:t xml:space="preserve"> Angelica explains her nature.</w:t>
      </w:r>
      <w:r>
        <w:rPr>
          <w:b w:val="0"/>
          <w:i w:val="0"/>
        </w:rPr>
        <w:br/>
      </w:r>
    </w:p>
    <w:p>
      <w:pPr>
        <w:pStyle w:val="ListBullet"/>
      </w:pPr>
      <w:r>
        <w:rPr>
          <w:b w:val="0"/>
          <w:i w:val="0"/>
        </w:rPr>
        <w:br/>
      </w:r>
      <w:r>
        <w:rPr>
          <w:b/>
          <w:i w:val="0"/>
        </w:rPr>
        <w:t>Detailed Description:</w:t>
      </w:r>
      <w:r>
        <w:rPr>
          <w:b w:val="0"/>
          <w:i w:val="0"/>
        </w:rPr>
        <w:t xml:space="preserve"> Angelica looks at the cooling corpse of the hunter. She realizes that she is not just an engineer anymore. She is a variable that the system cannot predict because she can edit the data.</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didn't predict the future, Kaelen. I just remembered it."</w:t>
      </w:r>
      <w:r>
        <w:rPr>
          <w:b w:val="0"/>
          <w:i w:val="0"/>
        </w:rPr>
        <w:br/>
      </w:r>
    </w:p>
    <w:p>
      <w:pPr>
        <w:pStyle w:val="Heading3"/>
      </w:pPr>
      <w:r>
        <w:t>Scene 6: The Temporal Log</w:t>
      </w:r>
    </w:p>
    <w:p>
      <w:pPr>
        <w:pStyle w:val="ListBullet"/>
      </w:pPr>
      <w:r>
        <w:rPr>
          <w:b/>
          <w:i w:val="0"/>
        </w:rPr>
        <w:t>Key Event:</w:t>
      </w:r>
      <w:r>
        <w:rPr>
          <w:b w:val="0"/>
          <w:i w:val="0"/>
        </w:rPr>
        <w:t xml:space="preserve"> Medical anomaly detected.</w:t>
      </w:r>
    </w:p>
    <w:p>
      <w:pPr>
        <w:pStyle w:val="ListBullet"/>
      </w:pPr>
      <w:r>
        <w:rPr>
          <w:b w:val="0"/>
          <w:i w:val="0"/>
        </w:rPr>
        <w:br/>
      </w:r>
      <w:r>
        <w:rPr>
          <w:b/>
          <w:i w:val="0"/>
        </w:rPr>
        <w:t>Detailed Description:</w:t>
      </w:r>
      <w:r>
        <w:rPr>
          <w:b w:val="0"/>
          <w:i w:val="0"/>
        </w:rPr>
        <w:t xml:space="preserve"> In the remote monitoring station, </w:t>
      </w:r>
      <w:r>
        <w:rPr>
          <w:b/>
          <w:i w:val="0"/>
        </w:rPr>
        <w:t>Dr. Aris</w:t>
      </w:r>
      <w:r>
        <w:rPr>
          <w:b w:val="0"/>
          <w:i w:val="0"/>
        </w:rPr>
        <w:t xml:space="preserve"> notices a discontinuity in the biometric feeds from Squad Iron. The timestamp shows a 10.2-second gap where all vitals appeared to "rewind" before continuing forward. He isolates the anomaly and runs a diagnostic. The results are impossible—the data suggests localized temporal displacement. He saves the file to his encrypted research archive.</w:t>
      </w:r>
      <w:r>
        <w:rPr>
          <w:b w:val="0"/>
          <w:i w:val="0"/>
        </w:rPr>
        <w:br/>
      </w:r>
    </w:p>
    <w:p>
      <w:pPr>
        <w:pStyle w:val="ListBullet"/>
      </w:pPr>
      <w:r>
        <w:rPr>
          <w:b w:val="0"/>
          <w:i w:val="0"/>
        </w:rPr>
        <w:br/>
      </w:r>
      <w:r>
        <w:rPr>
          <w:b w:val="0"/>
          <w:i/>
        </w:rPr>
        <w:t>Key Dialog:</w:t>
      </w:r>
      <w:r>
        <w:rPr>
          <w:b w:val="0"/>
          <w:i w:val="0"/>
        </w:rPr>
        <w:t xml:space="preserve"> </w:t>
      </w:r>
      <w:r>
        <w:rPr>
          <w:b/>
          <w:i w:val="0"/>
        </w:rPr>
        <w:t>Dr. Aris (murmured):</w:t>
      </w:r>
      <w:r>
        <w:rPr>
          <w:b w:val="0"/>
          <w:i w:val="0"/>
        </w:rPr>
        <w:t xml:space="preserve"> "Chrono-kinetic manifestation. The Ward subject can manipulate entropy itself. Prelate Vane must see this immediately."</w:t>
      </w:r>
      <w:r>
        <w:rPr>
          <w:b w:val="0"/>
          <w:i w:val="0"/>
        </w:rPr>
        <w:br/>
      </w:r>
    </w:p>
    <w:p>
      <w:pPr>
        <w:pStyle w:val="ListBullet"/>
      </w:pPr>
      <w:r>
        <w:rPr>
          <w:b w:val="0"/>
          <w:i w:val="0"/>
        </w:rPr>
        <w:br/>
      </w:r>
      <w:r>
        <w:rPr>
          <w:b/>
          <w:i w:val="0"/>
        </w:rPr>
        <w:t>Character Defining Moment:</w:t>
      </w:r>
      <w:r>
        <w:rPr>
          <w:b w:val="0"/>
          <w:i w:val="0"/>
        </w:rPr>
        <w:t xml:space="preserve"> </w:t>
      </w:r>
      <w:r>
        <w:rPr>
          <w:b/>
          <w:i w:val="0"/>
        </w:rPr>
        <w:t>Dr. Aris</w:t>
      </w:r>
      <w:r>
        <w:rPr>
          <w:b w:val="0"/>
          <w:i w:val="0"/>
        </w:rPr>
        <w:t xml:space="preserve"> — He recognizes that Angelica represents something beyond normal resonance—a fundamental anomaly in the laws of physics. His scientific curiosity wars with institutional loyalty.</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