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17: The Gear-Grinder</w:t>
      </w:r>
    </w:p>
    <w:p>
      <w:pPr>
        <w:pStyle w:val="Heading3"/>
      </w:pPr>
      <w:r>
        <w:t>Scene 1: The Trap</w:t>
      </w:r>
    </w:p>
    <w:p>
      <w:pPr>
        <w:pStyle w:val="ListBullet"/>
      </w:pPr>
      <w:r>
        <w:rPr>
          <w:b/>
          <w:i w:val="0"/>
        </w:rPr>
        <w:t>Key Event:</w:t>
      </w:r>
      <w:r>
        <w:rPr>
          <w:b w:val="0"/>
          <w:i w:val="0"/>
        </w:rPr>
        <w:t xml:space="preserve"> Squad Iron enters Sector 9, known as "The Foundry."</w:t>
      </w:r>
    </w:p>
    <w:p>
      <w:pPr>
        <w:pStyle w:val="ListBullet"/>
      </w:pPr>
      <w:r>
        <w:rPr>
          <w:b w:val="0"/>
          <w:i w:val="0"/>
        </w:rPr>
        <w:br/>
      </w:r>
      <w:r>
        <w:rPr>
          <w:b/>
          <w:i w:val="0"/>
        </w:rPr>
        <w:t>Detailed Description:</w:t>
      </w:r>
      <w:r>
        <w:rPr>
          <w:b w:val="0"/>
          <w:i w:val="0"/>
        </w:rPr>
        <w:t xml:space="preserve"> The environment shifts drastically from the previous sector. The Foundry is an industrial nightmare of moving parts. Giant cogs, some fifty feet in diameter, rotate slowly in the darkness, grinding against each other with a sound that vibrates in the teeth. The heat is oppressive, radiating from open vents that lead down to the planet's geothermal core. The only light comes from the orange glow of molten slag moving in channels beneath the mesh walkways. The air tastes of copper and carbon. Squad Iron navigates a narrow suspension bridge. Below them, colossal pistons rise and fall in a rhythmic, deafening cadence.</w:t>
      </w:r>
      <w:r>
        <w:rPr>
          <w:b w:val="0"/>
          <w:i w:val="0"/>
        </w:rPr>
        <w:br/>
      </w:r>
    </w:p>
    <w:p>
      <w:pPr>
        <w:pStyle w:val="ListBullet"/>
      </w:pPr>
      <w:r>
        <w:rPr>
          <w:b w:val="0"/>
          <w:i w:val="0"/>
        </w:rPr>
        <w:br/>
      </w:r>
      <w:r>
        <w:rPr>
          <w:b/>
          <w:i w:val="0"/>
        </w:rPr>
        <w:t>Key Event:</w:t>
      </w:r>
      <w:r>
        <w:rPr>
          <w:b w:val="0"/>
          <w:i w:val="0"/>
        </w:rPr>
        <w:t xml:space="preserve"> The trap is sprung. The walkway tilts.</w:t>
      </w:r>
      <w:r>
        <w:rPr>
          <w:b w:val="0"/>
          <w:i w:val="0"/>
        </w:rPr>
        <w:br/>
      </w:r>
    </w:p>
    <w:p>
      <w:pPr>
        <w:pStyle w:val="ListBullet"/>
      </w:pPr>
      <w:r>
        <w:rPr>
          <w:b w:val="0"/>
          <w:i w:val="0"/>
        </w:rPr>
        <w:br/>
      </w:r>
      <w:r>
        <w:rPr>
          <w:b/>
          <w:i w:val="0"/>
        </w:rPr>
        <w:t>Detailed Description:</w:t>
      </w:r>
      <w:r>
        <w:rPr>
          <w:b w:val="0"/>
          <w:i w:val="0"/>
        </w:rPr>
        <w:t xml:space="preserve"> There is a mechanical groan, deeper than the ambient noise. The suspension cables holding the walkway screech as they are suddenly slackened on one side. The entire metal platform, fifty meters long, tilts violently to a forty-five-degree angle. The change in orientation turns the floor into a slide. The friction-tape on the floor is worn and useless. The end of the tilted walkway points directly toward a massive furnace vent, a circular maw spewing white-hot exhaust gases.</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"Seismic vibration increasing. It's not an earthquake. It's mechanical actuation."</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"We're sliding!"</w:t>
      </w:r>
      <w:r>
        <w:rPr>
          <w:b w:val="0"/>
          <w:i w:val="0"/>
        </w:rPr>
        <w:br/>
      </w:r>
    </w:p>
    <w:p>
      <w:pPr>
        <w:pStyle w:val="ListBullet"/>
      </w:pPr>
      <w:r>
        <w:rPr>
          <w:b w:val="0"/>
          <w:i w:val="0"/>
        </w:rPr>
        <w:br/>
      </w:r>
      <w:r>
        <w:rPr>
          <w:b/>
          <w:i w:val="0"/>
        </w:rPr>
        <w:t>Key Event:</w:t>
      </w:r>
      <w:r>
        <w:rPr>
          <w:b w:val="0"/>
          <w:i w:val="0"/>
        </w:rPr>
        <w:t xml:space="preserve"> Magnetic boots fail.</w:t>
      </w:r>
      <w:r>
        <w:rPr>
          <w:b w:val="0"/>
          <w:i w:val="0"/>
        </w:rPr>
        <w:br/>
      </w:r>
    </w:p>
    <w:p>
      <w:pPr>
        <w:pStyle w:val="ListBullet"/>
      </w:pPr>
      <w:r>
        <w:rPr>
          <w:b/>
          <w:i w:val="0"/>
        </w:rPr>
        <w:t>Detailed Description:</w:t>
      </w:r>
      <w:r>
        <w:rPr>
          <w:b w:val="0"/>
          <w:i w:val="0"/>
        </w:rPr>
        <w:t xml:space="preserve"> Ria and Kaelen immediately activate their boots. The magnetic locks clamp onto the floor with a metallic </w:t>
      </w:r>
      <w:r>
        <w:rPr>
          <w:b w:val="0"/>
          <w:i/>
        </w:rPr>
        <w:t>thud</w:t>
      </w:r>
      <w:r>
        <w:rPr>
          <w:b w:val="0"/>
          <w:i w:val="0"/>
        </w:rPr>
        <w:t>. For a moment, they hold. Then, the heat beneath the plating rises sharply. The induction coils in the boots whine in protest. The heat exceeds the operational rating of the magnets. They demagnetize. The squad begins to slide, clawing at the smooth metal of the floor, their fingers finding no purchase. They slide ten feet, twenty feet, accelerating toward the furnace vent.</w:t>
      </w:r>
    </w:p>
    <w:p>
      <w:pPr>
        <w:pStyle w:val="Heading3"/>
      </w:pPr>
      <w:r>
        <w:t>Scene 2: The Calculation</w:t>
      </w:r>
    </w:p>
    <w:p>
      <w:pPr>
        <w:pStyle w:val="ListBullet"/>
      </w:pPr>
      <w:r>
        <w:rPr>
          <w:b/>
          <w:i w:val="0"/>
        </w:rPr>
        <w:t>Key Event:</w:t>
      </w:r>
      <w:r>
        <w:rPr>
          <w:b w:val="0"/>
          <w:i w:val="0"/>
        </w:rPr>
        <w:t xml:space="preserve"> Angelica halts her slide at a junction box.</w:t>
      </w:r>
    </w:p>
    <w:p>
      <w:pPr>
        <w:pStyle w:val="ListBullet"/>
      </w:pPr>
      <w:r>
        <w:rPr>
          <w:b w:val="0"/>
          <w:i w:val="0"/>
        </w:rPr>
        <w:br/>
      </w:r>
      <w:r>
        <w:rPr>
          <w:b/>
          <w:i w:val="0"/>
        </w:rPr>
        <w:t>Detailed Description:</w:t>
      </w:r>
      <w:r>
        <w:rPr>
          <w:b w:val="0"/>
          <w:i w:val="0"/>
        </w:rPr>
        <w:t xml:space="preserve"> Angelica is lighter than the others. She spots a service junction box protruding from the wall of the walkway. She flings her body sideways, colliding with the box hard. The impact knocks the wind out of her, but she jams her combat knife into the gap between the box and the wall, creating an anchor. She hangs there, dangling over the abyss. Ria and Kaelen slide past her, managing to grab the railing at the very edge of the platform, their boots dangling over the furnace fire.</w:t>
      </w:r>
      <w:r>
        <w:rPr>
          <w:b w:val="0"/>
          <w:i w:val="0"/>
        </w:rPr>
        <w:br/>
      </w:r>
    </w:p>
    <w:p>
      <w:pPr>
        <w:pStyle w:val="ListBullet"/>
      </w:pPr>
      <w:r>
        <w:rPr>
          <w:b w:val="0"/>
          <w:i w:val="0"/>
        </w:rPr>
        <w:br/>
      </w:r>
      <w:r>
        <w:rPr>
          <w:b/>
          <w:i w:val="0"/>
        </w:rPr>
        <w:t>Key Event:</w:t>
      </w:r>
      <w:r>
        <w:rPr>
          <w:b w:val="0"/>
          <w:i w:val="0"/>
        </w:rPr>
        <w:t xml:space="preserve"> Angelica attempts to bypass the mechanism.</w:t>
      </w:r>
      <w:r>
        <w:rPr>
          <w:b w:val="0"/>
          <w:i w:val="0"/>
        </w:rPr>
        <w:br/>
      </w:r>
    </w:p>
    <w:p>
      <w:pPr>
        <w:pStyle w:val="ListBullet"/>
      </w:pPr>
      <w:r>
        <w:rPr>
          <w:b w:val="0"/>
          <w:i w:val="0"/>
        </w:rPr>
        <w:br/>
      </w:r>
      <w:r>
        <w:rPr>
          <w:b/>
          <w:i w:val="0"/>
        </w:rPr>
        <w:t>Detailed Description:</w:t>
      </w:r>
      <w:r>
        <w:rPr>
          <w:b w:val="0"/>
          <w:i w:val="0"/>
        </w:rPr>
        <w:t xml:space="preserve"> Angelica pulls herself up to the junction box. She pries the cover off with her fingernails, ignoring the tearing skin. Inside is a complex array of gears and a spinning governor. The mechanism controls the tilt. She jams her knife into the gears. Sparks shower her face. The governor shrieks and slows, but the torque is too high. The knife begins to bend.</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"Fix it. We cannot hold."</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 can't stop the rotation! It's a camshaft cycle! The torque is immense."</w:t>
      </w:r>
      <w:r>
        <w:rPr>
          <w:b w:val="0"/>
          <w:i w:val="0"/>
        </w:rPr>
        <w:br/>
      </w:r>
    </w:p>
    <w:p>
      <w:pPr>
        <w:pStyle w:val="ListBullet"/>
      </w:pPr>
      <w:r>
        <w:rPr>
          <w:b w:val="0"/>
          <w:i w:val="0"/>
        </w:rPr>
        <w:br/>
      </w:r>
      <w:r>
        <w:rPr>
          <w:b/>
          <w:i w:val="0"/>
        </w:rPr>
        <w:t>Key Event:</w:t>
      </w:r>
      <w:r>
        <w:rPr>
          <w:b w:val="0"/>
          <w:i w:val="0"/>
        </w:rPr>
        <w:t xml:space="preserve"> Angelica analyzes the room geometry.</w:t>
      </w:r>
      <w:r>
        <w:rPr>
          <w:b w:val="0"/>
          <w:i w:val="0"/>
        </w:rPr>
        <w:br/>
      </w:r>
    </w:p>
    <w:p>
      <w:pPr>
        <w:pStyle w:val="ListBullet"/>
      </w:pPr>
      <w:r>
        <w:rPr>
          <w:b w:val="0"/>
          <w:i w:val="0"/>
        </w:rPr>
        <w:br/>
      </w:r>
      <w:r>
        <w:rPr>
          <w:b/>
          <w:i w:val="0"/>
        </w:rPr>
        <w:t>Detailed Description:</w:t>
      </w:r>
      <w:r>
        <w:rPr>
          <w:b w:val="0"/>
          <w:i w:val="0"/>
        </w:rPr>
        <w:t xml:space="preserve"> The knife will snap in seconds. Once it does, the platform will flip a full 180 degrees, dumping them. She looks down. Through the heat haze and the smoke, her eyes—enhanced by her HUD—scan the darkness below. She sees the rhythm of the giant pistons. She sees a conveyor belt transporting raw ore, moving transversely to their position. It is eighty feet down. It is moving at forty miles per hour. The gap is narrow.</w:t>
      </w:r>
      <w:r>
        <w:rPr>
          <w:b w:val="0"/>
          <w:i w:val="0"/>
        </w:rPr>
        <w:br/>
      </w:r>
    </w:p>
    <w:p>
      <w:pPr>
        <w:pStyle w:val="ListBullet"/>
      </w:pPr>
      <w:r>
        <w:rPr>
          <w:b w:val="0"/>
          <w:i w:val="0"/>
        </w:rPr>
        <w:br/>
      </w:r>
      <w:r>
        <w:rPr>
          <w:b w:val="0"/>
          <w:i/>
        </w:rPr>
        <w:t>Internal Conflict:</w:t>
      </w:r>
      <w:r>
        <w:rPr>
          <w:b w:val="0"/>
          <w:i w:val="0"/>
        </w:rPr>
        <w:t xml:space="preserve"> </w:t>
      </w:r>
      <w:r>
        <w:rPr>
          <w:b/>
          <w:i w:val="0"/>
        </w:rPr>
        <w:t>Angelica Ward</w:t>
      </w:r>
      <w:r>
        <w:rPr>
          <w:b w:val="0"/>
          <w:i w:val="0"/>
        </w:rPr>
        <w:t xml:space="preserve"> — The variable is terror. The math is absolute. If they stay, gravity kills them. If they jump, velocity might kill them. She runs the trajectory calculation. Wind resistance, terminal velocity, the speed of the belt. The window for a successful landing is 0.4 seconds.</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"The math works. Physics doesn't lie."</w:t>
      </w:r>
      <w:r>
        <w:rPr>
          <w:b w:val="0"/>
          <w:i w:val="0"/>
        </w:rPr>
        <w:br/>
      </w:r>
    </w:p>
    <w:p>
      <w:pPr>
        <w:pStyle w:val="ListBullet"/>
      </w:pPr>
      <w:r>
        <w:rPr>
          <w:b w:val="0"/>
          <w:i/>
        </w:rPr>
        <w:t>Key Dialog:</w:t>
      </w:r>
      <w:r>
        <w:rPr>
          <w:b w:val="0"/>
          <w:i w:val="0"/>
        </w:rPr>
        <w:t xml:space="preserve"> </w:t>
      </w:r>
      <w:r>
        <w:rPr>
          <w:b/>
          <w:i w:val="0"/>
        </w:rPr>
        <w:t>Ria:</w:t>
      </w:r>
      <w:r>
        <w:rPr>
          <w:b w:val="0"/>
          <w:i w:val="0"/>
        </w:rPr>
        <w:t xml:space="preserve"> "If we miss, we're ash."</w:t>
      </w:r>
    </w:p>
    <w:p>
      <w:pPr>
        <w:pStyle w:val="ListBullet"/>
      </w:pPr>
      <w:r>
        <w:rPr>
          <w:b w:val="0"/>
          <w:i/>
        </w:rPr>
        <w:t>Key Dialog:</w:t>
      </w:r>
      <w:r>
        <w:rPr>
          <w:b w:val="0"/>
          <w:i w:val="0"/>
        </w:rPr>
        <w:t xml:space="preserve"> </w:t>
      </w:r>
      <w:r>
        <w:rPr>
          <w:b/>
          <w:i w:val="0"/>
        </w:rPr>
        <w:t>Angelica Ward:</w:t>
      </w:r>
      <w:r>
        <w:rPr>
          <w:b w:val="0"/>
          <w:i w:val="0"/>
        </w:rPr>
        <w:t xml:space="preserve"> "If we stay, we're toast. Jump on my mark. Three. Two. One."</w:t>
      </w:r>
    </w:p>
    <w:p>
      <w:pPr>
        <w:pStyle w:val="Heading3"/>
      </w:pPr>
      <w:r>
        <w:t>Scene 3: The Jump</w:t>
      </w:r>
    </w:p>
    <w:p>
      <w:pPr>
        <w:pStyle w:val="ListBullet"/>
      </w:pPr>
      <w:r>
        <w:rPr>
          <w:b/>
          <w:i w:val="0"/>
        </w:rPr>
        <w:t>Key Event:</w:t>
      </w:r>
      <w:r>
        <w:rPr>
          <w:b w:val="0"/>
          <w:i w:val="0"/>
        </w:rPr>
        <w:t xml:space="preserve"> The squad executes the jump.</w:t>
      </w:r>
    </w:p>
    <w:p>
      <w:pPr>
        <w:pStyle w:val="ListBullet"/>
      </w:pPr>
      <w:r>
        <w:rPr>
          <w:b w:val="0"/>
          <w:i w:val="0"/>
        </w:rPr>
        <w:br/>
      </w:r>
      <w:r>
        <w:rPr>
          <w:b/>
          <w:i w:val="0"/>
        </w:rPr>
        <w:t>Detailed Description:</w:t>
      </w:r>
      <w:r>
        <w:rPr>
          <w:b w:val="0"/>
          <w:i w:val="0"/>
        </w:rPr>
        <w:t xml:space="preserve"> They release their holds simultaneously. The sensation of freefall is immediate and stomach-turning. The heat from the furnace vent blasts them as they fall past it—a wall of thermal force that singes Angelica's eyebrows and curls the ends of her hair. The orange glow fills her vision, blinding and hot. They plummet through the smoke layer. Below, the conveyor belt rushes by—a blur of grey rock and black rubber.</w:t>
      </w:r>
      <w:r>
        <w:rPr>
          <w:b w:val="0"/>
          <w:i w:val="0"/>
        </w:rPr>
        <w:br/>
      </w:r>
    </w:p>
    <w:p>
      <w:pPr>
        <w:pStyle w:val="ListBullet"/>
      </w:pPr>
      <w:r>
        <w:rPr>
          <w:b w:val="0"/>
          <w:i w:val="0"/>
        </w:rPr>
        <w:br/>
      </w:r>
      <w:r>
        <w:rPr>
          <w:b/>
          <w:i w:val="0"/>
        </w:rPr>
        <w:t>Key Event:</w:t>
      </w:r>
      <w:r>
        <w:rPr>
          <w:b w:val="0"/>
          <w:i w:val="0"/>
        </w:rPr>
        <w:t xml:space="preserve"> The landing.</w:t>
      </w:r>
      <w:r>
        <w:rPr>
          <w:b w:val="0"/>
          <w:i w:val="0"/>
        </w:rPr>
        <w:br/>
      </w:r>
    </w:p>
    <w:p>
      <w:pPr>
        <w:pStyle w:val="ListBullet"/>
      </w:pPr>
      <w:r>
        <w:rPr>
          <w:b w:val="0"/>
          <w:i w:val="0"/>
        </w:rPr>
        <w:br/>
      </w:r>
      <w:r>
        <w:rPr>
          <w:b/>
          <w:i w:val="0"/>
        </w:rPr>
        <w:t>Detailed Description:</w:t>
      </w:r>
      <w:r>
        <w:rPr>
          <w:b w:val="0"/>
          <w:i w:val="0"/>
        </w:rPr>
        <w:t xml:space="preserve"> They impact the belt. The relative speed difference is brutal. It is like hitting a moving wall. Angelica hits the rubber, bounces, and rolls. The abrasive ore rocks tear at her uniform and skin. She tumbles uncontrollably, the world spinning in a blur of motion and pain. Ria, heavier and armored, lands with a crash that cracks a slab of ore. She uses her servo-strength to dig her fingers into the rubber, anchoring herself. She reaches out and grabs Kaelen, who has landed with cat-like grace but is sliding toward the edge. Then she grabs Angelica by the back of her vest, jerking her to a halt just before she tumbles off the belt into the grinding gears below.</w:t>
      </w:r>
      <w:r>
        <w:rPr>
          <w:b w:val="0"/>
          <w:i w:val="0"/>
        </w:rPr>
        <w:br/>
      </w:r>
    </w:p>
    <w:p>
      <w:pPr>
        <w:pStyle w:val="ListBullet"/>
      </w:pPr>
      <w:r>
        <w:rPr>
          <w:b w:val="0"/>
          <w:i w:val="0"/>
        </w:rPr>
        <w:br/>
      </w:r>
      <w:r>
        <w:rPr>
          <w:b/>
          <w:i w:val="0"/>
        </w:rPr>
        <w:t>Key Event:</w:t>
      </w:r>
      <w:r>
        <w:rPr>
          <w:b w:val="0"/>
          <w:i w:val="0"/>
        </w:rPr>
        <w:t xml:space="preserve"> The trap resets above.</w:t>
      </w:r>
      <w:r>
        <w:rPr>
          <w:b w:val="0"/>
          <w:i w:val="0"/>
        </w:rPr>
        <w:br/>
      </w:r>
    </w:p>
    <w:p>
      <w:pPr>
        <w:pStyle w:val="ListBullet"/>
      </w:pPr>
      <w:r>
        <w:rPr>
          <w:b w:val="0"/>
          <w:i w:val="0"/>
        </w:rPr>
        <w:br/>
      </w:r>
      <w:r>
        <w:rPr>
          <w:b/>
          <w:i w:val="0"/>
        </w:rPr>
        <w:t>Detailed Description:</w:t>
      </w:r>
      <w:r>
        <w:rPr>
          <w:b w:val="0"/>
          <w:i w:val="0"/>
        </w:rPr>
        <w:t xml:space="preserve"> As they lay panting on the moving belt, they look up. High above, the walkway they just vacated completes its rotation. It flips upside down violently. A massive fireball erupts from the vent, engulfing the space where they had been hanging seconds ago. The heat wash reaches them even down here.</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"Too close."</w:t>
      </w:r>
      <w:r>
        <w:rPr>
          <w:b w:val="0"/>
          <w:i w:val="0"/>
        </w:rPr>
        <w:br/>
      </w:r>
    </w:p>
    <w:p>
      <w:pPr>
        <w:pStyle w:val="Heading3"/>
      </w:pPr>
      <w:r>
        <w:t>Scene 4: The Credit</w:t>
      </w:r>
    </w:p>
    <w:p>
      <w:pPr>
        <w:pStyle w:val="ListBullet"/>
      </w:pPr>
      <w:r>
        <w:rPr>
          <w:b/>
          <w:i w:val="0"/>
        </w:rPr>
        <w:t>Key Event:</w:t>
      </w:r>
      <w:r>
        <w:rPr>
          <w:b w:val="0"/>
          <w:i w:val="0"/>
        </w:rPr>
        <w:t xml:space="preserve"> The ride to safety.</w:t>
      </w:r>
    </w:p>
    <w:p>
      <w:pPr>
        <w:pStyle w:val="ListBullet"/>
      </w:pPr>
      <w:r>
        <w:rPr>
          <w:b w:val="0"/>
          <w:i w:val="0"/>
        </w:rPr>
        <w:br/>
      </w:r>
      <w:r>
        <w:rPr>
          <w:b/>
          <w:i w:val="0"/>
        </w:rPr>
        <w:t>Detailed Description:</w:t>
      </w:r>
      <w:r>
        <w:rPr>
          <w:b w:val="0"/>
          <w:i w:val="0"/>
        </w:rPr>
        <w:t xml:space="preserve"> The conveyor belt carries them out of the Foundry and into a cooling sector. The air temperature drops rapidly. The noise of the pistons fades to a dull thrum. They roll off the belt onto a stationary platform, groaning with bruises and exhaustion. Angelica checks her equipment; her datapad screen is cracked, and her knife is gone, left jammed in the gear.</w:t>
      </w:r>
      <w:r>
        <w:rPr>
          <w:b w:val="0"/>
          <w:i w:val="0"/>
        </w:rPr>
        <w:br/>
      </w:r>
    </w:p>
    <w:p>
      <w:pPr>
        <w:pStyle w:val="ListBullet"/>
      </w:pPr>
      <w:r>
        <w:rPr>
          <w:b w:val="0"/>
          <w:i w:val="0"/>
        </w:rPr>
        <w:br/>
      </w:r>
      <w:r>
        <w:rPr>
          <w:b/>
          <w:i w:val="0"/>
        </w:rPr>
        <w:t>Key Event:</w:t>
      </w:r>
      <w:r>
        <w:rPr>
          <w:b w:val="0"/>
          <w:i w:val="0"/>
        </w:rPr>
        <w:t xml:space="preserve"> Ria acknowledges Angelica's role.</w:t>
      </w:r>
      <w:r>
        <w:rPr>
          <w:b w:val="0"/>
          <w:i w:val="0"/>
        </w:rPr>
        <w:br/>
      </w:r>
    </w:p>
    <w:p>
      <w:pPr>
        <w:pStyle w:val="ListBullet"/>
      </w:pPr>
      <w:r>
        <w:rPr>
          <w:b w:val="0"/>
          <w:i w:val="0"/>
        </w:rPr>
        <w:br/>
      </w:r>
      <w:r>
        <w:rPr>
          <w:b/>
          <w:i w:val="0"/>
        </w:rPr>
        <w:t>Detailed Description:</w:t>
      </w:r>
      <w:r>
        <w:rPr>
          <w:b w:val="0"/>
          <w:i w:val="0"/>
        </w:rPr>
        <w:t xml:space="preserve"> Ria sits up, picking shards of rock out of her armor joints. She looks at Angelica, who is nursing a scraped arm. For the first time, there is no mockery in Ria's eyes. She realizes that the "weak" member of the squad just saved them from certain death using nothing but a knife and a math equation.</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"You shorted the governor. With a knife. You jammed a piece of steel into a ten-ton gear system."</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"It was an analog bypass. Digital was too slow. I had to introduce a physical friction coefficient."</w:t>
      </w:r>
    </w:p>
    <w:p>
      <w:pPr>
        <w:pStyle w:val="ListBullet"/>
      </w:pPr>
      <w:r>
        <w:rPr>
          <w:b w:val="0"/>
          <w:i w:val="0"/>
        </w:rPr>
        <w:br/>
      </w:r>
      <w:r>
        <w:rPr>
          <w:b w:val="0"/>
          <w:i/>
        </w:rPr>
        <w:t>Key Dialog:</w:t>
      </w:r>
      <w:r>
        <w:rPr>
          <w:b w:val="0"/>
          <w:i w:val="0"/>
        </w:rPr>
        <w:t xml:space="preserve"> </w:t>
      </w:r>
      <w:r>
        <w:rPr>
          <w:b/>
          <w:i w:val="0"/>
        </w:rPr>
        <w:t>Ria:</w:t>
      </w:r>
      <w:r>
        <w:rPr>
          <w:b w:val="0"/>
          <w:i w:val="0"/>
        </w:rPr>
        <w:t xml:space="preserve"> "You're crazy. Good eyes, Wiring-Rat."</w:t>
      </w:r>
      <w:r>
        <w:rPr>
          <w:b w:val="0"/>
          <w:i w:val="0"/>
        </w:rPr>
        <w:br/>
      </w:r>
    </w:p>
    <w:p>
      <w:pPr>
        <w:pStyle w:val="ListBullet"/>
      </w:pPr>
      <w:r>
        <w:rPr>
          <w:b w:val="0"/>
          <w:i w:val="0"/>
        </w:rPr>
        <w:br/>
      </w:r>
      <w:r>
        <w:rPr>
          <w:b/>
          <w:i w:val="0"/>
        </w:rPr>
        <w:t>Key Event:</w:t>
      </w:r>
      <w:r>
        <w:rPr>
          <w:b w:val="0"/>
          <w:i w:val="0"/>
        </w:rPr>
        <w:t xml:space="preserve"> The shift in dynamic.</w:t>
      </w:r>
      <w:r>
        <w:rPr>
          <w:b w:val="0"/>
          <w:i w:val="0"/>
        </w:rPr>
        <w:br/>
      </w:r>
    </w:p>
    <w:p>
      <w:pPr>
        <w:pStyle w:val="ListBullet"/>
      </w:pPr>
      <w:r>
        <w:rPr>
          <w:b w:val="0"/>
          <w:i w:val="0"/>
        </w:rPr>
        <w:br/>
      </w:r>
      <w:r>
        <w:rPr>
          <w:b/>
          <w:i w:val="0"/>
        </w:rPr>
        <w:t>Detailed Description:</w:t>
      </w:r>
      <w:r>
        <w:rPr>
          <w:b w:val="0"/>
          <w:i w:val="0"/>
        </w:rPr>
        <w:t xml:space="preserve"> The nickname "Wiring-Rat" hangs in the air. Previously, Ria used it as a slur, a reminder of Angelica's scavenging roots. Now, it sounds like a title—a recognition of her ability to survive in the machinery. Kaelen stands, sheathing his weapons. He offers a slight, almost imperceptible nod to Angelica. It is the first sign of respect he has shown her.</w:t>
      </w:r>
      <w:r>
        <w:rPr>
          <w:b w:val="0"/>
          <w:i w:val="0"/>
        </w:rPr>
        <w:br/>
      </w:r>
    </w:p>
    <w:p>
      <w:pPr>
        <w:pStyle w:val="ListBullet"/>
      </w:pPr>
      <w:r>
        <w:rPr>
          <w:b w:val="0"/>
          <w:i w:val="0"/>
        </w:rPr>
        <w:br/>
      </w:r>
      <w:r>
        <w:rPr>
          <w:b w:val="0"/>
          <w:i/>
        </w:rPr>
        <w:t>Character Defining Moment:</w:t>
      </w:r>
      <w:r>
        <w:rPr>
          <w:b w:val="0"/>
          <w:i w:val="0"/>
        </w:rPr>
        <w:t xml:space="preserve"> </w:t>
      </w:r>
      <w:r>
        <w:rPr>
          <w:b/>
          <w:i w:val="0"/>
        </w:rPr>
        <w:t>Ria</w:t>
      </w:r>
      <w:r>
        <w:rPr>
          <w:b w:val="0"/>
          <w:i w:val="0"/>
        </w:rPr>
        <w:t xml:space="preserve"> — Shifts her perception of strength. She realizes that intellect is a form of combat.</w:t>
      </w:r>
      <w:r>
        <w:rPr>
          <w:b w:val="0"/>
          <w:i w:val="0"/>
        </w:rPr>
        <w:br/>
      </w:r>
    </w:p>
    <w:p>
      <w:pPr>
        <w:pStyle w:val="ListBullet"/>
      </w:pPr>
      <w:r>
        <w:rPr>
          <w:b w:val="0"/>
          <w:i/>
        </w:rPr>
        <w:t>Key Dialog:</w:t>
      </w:r>
      <w:r>
        <w:rPr>
          <w:b w:val="0"/>
          <w:i w:val="0"/>
        </w:rPr>
        <w:t xml:space="preserve"> </w:t>
      </w:r>
      <w:r>
        <w:rPr>
          <w:b/>
          <w:i w:val="0"/>
        </w:rPr>
        <w:t>Kaelen Night:</w:t>
      </w:r>
      <w:r>
        <w:rPr>
          <w:b w:val="0"/>
          <w:i w:val="0"/>
        </w:rPr>
        <w:t xml:space="preserve"> "Navigation confirmed. We proceed."</w:t>
      </w:r>
    </w:p>
    <w:p>
      <w:pPr>
        <w:pStyle w:val="ListBullet"/>
      </w:pPr>
      <w:r>
        <w:rPr>
          <w:b w:val="0"/>
          <w:i/>
        </w:rPr>
        <w:t>Key Dialog:</w:t>
      </w:r>
      <w:r>
        <w:rPr>
          <w:b w:val="0"/>
          <w:i w:val="0"/>
        </w:rPr>
        <w:t xml:space="preserve"> </w:t>
      </w:r>
      <w:r>
        <w:rPr>
          <w:b/>
          <w:i w:val="0"/>
        </w:rPr>
        <w:t>Angelica Ward:</w:t>
      </w:r>
      <w:r>
        <w:rPr>
          <w:b w:val="0"/>
          <w:i w:val="0"/>
        </w:rPr>
        <w:t xml:space="preserve"> "Math saves lives. Ignorance burns. And I am done burning."</w:t>
      </w:r>
    </w:p>
    <w:p>
      <w:pPr>
        <w:pStyle w:val="Heading3"/>
      </w:pPr>
      <w:r>
        <w:t>Scene 5: The Audience</w:t>
      </w:r>
    </w:p>
    <w:p>
      <w:pPr>
        <w:pStyle w:val="ListBullet"/>
      </w:pPr>
      <w:r>
        <w:rPr>
          <w:b/>
          <w:i w:val="0"/>
        </w:rPr>
        <w:t>Key Event:</w:t>
      </w:r>
      <w:r>
        <w:rPr>
          <w:b w:val="0"/>
          <w:i w:val="0"/>
        </w:rPr>
        <w:t xml:space="preserve"> The broadcast reaches the Zenith elite.</w:t>
      </w:r>
    </w:p>
    <w:p>
      <w:pPr>
        <w:pStyle w:val="ListBullet"/>
      </w:pPr>
      <w:r>
        <w:rPr>
          <w:b w:val="0"/>
          <w:i w:val="0"/>
        </w:rPr>
        <w:br/>
      </w:r>
      <w:r>
        <w:rPr>
          <w:b/>
          <w:i w:val="0"/>
        </w:rPr>
        <w:t>Detailed Description:</w:t>
      </w:r>
      <w:r>
        <w:rPr>
          <w:b w:val="0"/>
          <w:i w:val="0"/>
        </w:rPr>
        <w:t xml:space="preserve"> In her lavish penthouse overlooking the Selection arena, </w:t>
      </w:r>
      <w:r>
        <w:rPr>
          <w:b/>
          <w:i w:val="0"/>
        </w:rPr>
        <w:t>Lady Corinne (The Porcelain Doll)</w:t>
      </w:r>
      <w:r>
        <w:rPr>
          <w:b w:val="0"/>
          <w:i w:val="0"/>
        </w:rPr>
        <w:t xml:space="preserve"> watches the broadcast on a floating holographic display. Her perfect features remain composed, but her fingers tighten on her wine glass as Squad Iron vanishes into the smoke below. She sees the Ward girl's desperate calculation, the impossible jump. Corinne marks Angelica Ward in her mental ledger—a potential ally or rival from the gutters who has survived where Highborn cadets perished.</w:t>
      </w:r>
      <w:r>
        <w:rPr>
          <w:b w:val="0"/>
          <w:i w:val="0"/>
        </w:rPr>
        <w:br/>
      </w:r>
    </w:p>
    <w:p>
      <w:pPr>
        <w:pStyle w:val="ListBullet"/>
      </w:pPr>
      <w:r>
        <w:rPr>
          <w:b w:val="0"/>
          <w:i w:val="0"/>
        </w:rPr>
        <w:br/>
      </w:r>
      <w:r>
        <w:rPr>
          <w:b w:val="0"/>
          <w:i/>
        </w:rPr>
        <w:t>Key Dialog:</w:t>
      </w:r>
      <w:r>
        <w:rPr>
          <w:b w:val="0"/>
          <w:i w:val="0"/>
        </w:rPr>
        <w:t xml:space="preserve"> </w:t>
      </w:r>
      <w:r>
        <w:rPr>
          <w:b/>
          <w:i w:val="0"/>
        </w:rPr>
        <w:t>Lady Corinne (murmuring):</w:t>
      </w:r>
      <w:r>
        <w:rPr>
          <w:b w:val="0"/>
          <w:i w:val="0"/>
        </w:rPr>
        <w:t xml:space="preserve"> "The Silt-rat computes faster than the Highborn run. Interesting. Very interesting indeed."</w:t>
      </w:r>
      <w:r>
        <w:rPr>
          <w:b w:val="0"/>
          <w:i w:val="0"/>
        </w:rPr>
        <w:br/>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