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4: Ascent</w:t>
      </w:r>
    </w:p>
    <w:p>
      <w:pPr>
        <w:pStyle w:val="Heading3"/>
      </w:pPr>
      <w:r>
        <w:t>Scene 1: The Elevator</w:t>
      </w:r>
    </w:p>
    <w:p>
      <w:pPr>
        <w:pStyle w:val="ListBullet"/>
      </w:pPr>
      <w:r>
        <w:rPr>
          <w:b/>
          <w:i w:val="0"/>
        </w:rPr>
        <w:t>Key Event:</w:t>
      </w:r>
      <w:r>
        <w:rPr>
          <w:b w:val="0"/>
          <w:i w:val="0"/>
        </w:rPr>
        <w:t xml:space="preserve"> The Great Lift begins its ascent.</w:t>
      </w:r>
    </w:p>
    <w:p>
      <w:pPr>
        <w:pStyle w:val="ListBullet"/>
      </w:pPr>
      <w:r>
        <w:rPr>
          <w:b w:val="0"/>
          <w:i w:val="0"/>
        </w:rPr>
        <w:br/>
      </w:r>
      <w:r>
        <w:rPr>
          <w:b/>
          <w:i w:val="0"/>
        </w:rPr>
        <w:t>Detailed Description:</w:t>
      </w:r>
      <w:r>
        <w:rPr>
          <w:b w:val="0"/>
          <w:i w:val="0"/>
        </w:rPr>
        <w:t xml:space="preserve"> The candidates are herded into the Great Lift, a massive industrial cage designed to transport heavy machinery, not people. The floor is perforated steel plate. The walls are open mesh. There are no seats, no handrails. As the gears engage, the sound is like a thunderclap. The lift accelerates upward with brutal force. Angelica is pressed into the floor. The G-force is crushing, making it difficult to breathe. The air pressure drops rapidly as they ascend past the Cloud Layer, popping ears and causing dizziness. The familiar smog and neon of the Undercity recede, turning into a dull grey blur below.</w:t>
      </w:r>
      <w:r>
        <w:rPr>
          <w:b w:val="0"/>
          <w:i w:val="0"/>
        </w:rPr>
        <w:br/>
      </w:r>
    </w:p>
    <w:p>
      <w:pPr>
        <w:pStyle w:val="ListBullet"/>
      </w:pPr>
      <w:r>
        <w:rPr>
          <w:b w:val="0"/>
          <w:i w:val="0"/>
        </w:rPr>
        <w:br/>
      </w:r>
      <w:r>
        <w:rPr>
          <w:b/>
          <w:i w:val="0"/>
        </w:rPr>
        <w:t>Key Event:</w:t>
      </w:r>
      <w:r>
        <w:rPr>
          <w:b w:val="0"/>
          <w:i w:val="0"/>
        </w:rPr>
        <w:t xml:space="preserve"> Breaking the cloud layer and seeing the sun.</w:t>
      </w:r>
      <w:r>
        <w:rPr>
          <w:b w:val="0"/>
          <w:i w:val="0"/>
        </w:rPr>
        <w:br/>
      </w:r>
    </w:p>
    <w:p>
      <w:pPr>
        <w:pStyle w:val="ListBullet"/>
      </w:pPr>
      <w:r>
        <w:rPr>
          <w:b w:val="0"/>
          <w:i w:val="0"/>
        </w:rPr>
        <w:br/>
      </w:r>
      <w:r>
        <w:rPr>
          <w:b/>
          <w:i w:val="0"/>
        </w:rPr>
        <w:t>Detailed Description:</w:t>
      </w:r>
      <w:r>
        <w:rPr>
          <w:b w:val="0"/>
          <w:i w:val="0"/>
        </w:rPr>
        <w:t xml:space="preserve"> The lift punches through the eternal cloud layer that shrouds the Undercity. For the first time in her life, Angelica sees the sky. It is not the grey, leaking ceiling she knows. It is a vast, terrifying expanse of blue. And there is the sun. It is a blinding, white-gold orb that burns her eyes immediately. She gasps, shielding her face. Her eyes, evolved and adapted for the gloom of the lower levels, cannot process the intensity of the light. It feels like a physical assault, a needle in the optic nerve. Tears stream down her face, not from emotion, but from the biological reflex to wash away the irritation.</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feels no wonder, only pain. She realizes the cruelty of the Zenith. They have hoarded the light, leaving the Undercity in the dark. She creates a new definition for the Highborn: they are the Light-Hoarders.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"Too bright. It's too bright."</w:t>
      </w:r>
      <w:r>
        <w:rPr>
          <w:b w:val="0"/>
          <w:i w:val="0"/>
        </w:rPr>
        <w:br/>
      </w:r>
    </w:p>
    <w:p>
      <w:pPr>
        <w:pStyle w:val="ListBullet"/>
      </w:pPr>
      <w:r>
        <w:rPr>
          <w:b w:val="0"/>
          <w:i w:val="0"/>
        </w:rPr>
        <w:br/>
      </w:r>
      <w:r>
        <w:rPr>
          <w:b/>
          <w:i w:val="0"/>
        </w:rPr>
        <w:t>Key Event:</w:t>
      </w:r>
      <w:r>
        <w:rPr>
          <w:b w:val="0"/>
          <w:i w:val="0"/>
        </w:rPr>
        <w:t xml:space="preserve"> The view of the Undercity from above.</w:t>
      </w:r>
      <w:r>
        <w:rPr>
          <w:b w:val="0"/>
          <w:i w:val="0"/>
        </w:rPr>
        <w:br/>
      </w:r>
    </w:p>
    <w:p>
      <w:pPr>
        <w:pStyle w:val="ListBullet"/>
      </w:pPr>
      <w:r>
        <w:rPr>
          <w:b/>
          <w:i w:val="0"/>
        </w:rPr>
        <w:t>Detailed Description:</w:t>
      </w:r>
      <w:r>
        <w:rPr>
          <w:b w:val="0"/>
          <w:i w:val="0"/>
        </w:rPr>
        <w:t xml:space="preserve"> Through her fingers, she looks down. The Undercity is just a dark, festering stain on the planet's surface. It looks small. Insignificant. All the gangs, the wars, the hunger, the suffering—it is all contained in that tiny patch of shadow. The realization makes her nauseous. The scale of their imprisonment is revealed.</w:t>
      </w:r>
    </w:p>
    <w:p>
      <w:pPr>
        <w:pStyle w:val="Heading3"/>
      </w:pPr>
      <w:r>
        <w:t>Scene 2: The Tributes</w:t>
      </w:r>
    </w:p>
    <w:p>
      <w:pPr>
        <w:pStyle w:val="ListBullet"/>
      </w:pPr>
      <w:r>
        <w:rPr>
          <w:b/>
          <w:i w:val="0"/>
        </w:rPr>
        <w:t>Key Event:</w:t>
      </w:r>
      <w:r>
        <w:rPr>
          <w:b w:val="0"/>
          <w:i w:val="0"/>
        </w:rPr>
        <w:t xml:space="preserve"> Arrival at the Academy courtyard.</w:t>
      </w:r>
    </w:p>
    <w:p>
      <w:pPr>
        <w:pStyle w:val="ListBullet"/>
      </w:pPr>
      <w:r>
        <w:rPr>
          <w:b w:val="0"/>
          <w:i w:val="0"/>
        </w:rPr>
        <w:br/>
      </w:r>
      <w:r>
        <w:rPr>
          <w:b/>
          <w:i w:val="0"/>
        </w:rPr>
        <w:t>Detailed Description:</w:t>
      </w:r>
      <w:r>
        <w:rPr>
          <w:b w:val="0"/>
          <w:i w:val="0"/>
        </w:rPr>
        <w:t xml:space="preserve"> The lift shudders to a halt at the docking platform of the Iron Academy. The candidates are offloaded into a Holding Pen—a suspended steel cage hanging over a pristine white courtyard. The architecture is alien: white marble, crystal spires, gold inlays. It is sterile, clean, and terrifyingly open. There are fifty candidates in the pen. They are the dregs of the Undercity: huge men with "Kill Count" tattoos on their necks, women with implants designed for pit-fighting, gangbangers with filed teeth. They smell of grease, old blood, and fear. They pace the cage like trapped animals, testing the bars, eyeing each other.</w:t>
      </w:r>
      <w:r>
        <w:rPr>
          <w:b w:val="0"/>
          <w:i w:val="0"/>
        </w:rPr>
        <w:br/>
      </w:r>
    </w:p>
    <w:p>
      <w:pPr>
        <w:pStyle w:val="ListBullet"/>
      </w:pPr>
      <w:r>
        <w:rPr>
          <w:b w:val="0"/>
          <w:i w:val="0"/>
        </w:rPr>
        <w:br/>
      </w:r>
      <w:r>
        <w:rPr>
          <w:b/>
          <w:i w:val="0"/>
        </w:rPr>
        <w:t>Key Event:</w:t>
      </w:r>
      <w:r>
        <w:rPr>
          <w:b w:val="0"/>
          <w:i w:val="0"/>
        </w:rPr>
        <w:t xml:space="preserve"> The first confrontation.</w:t>
      </w:r>
      <w:r>
        <w:rPr>
          <w:b w:val="0"/>
          <w:i w:val="0"/>
        </w:rPr>
        <w:br/>
      </w:r>
    </w:p>
    <w:p>
      <w:pPr>
        <w:pStyle w:val="ListBullet"/>
      </w:pPr>
      <w:r>
        <w:rPr>
          <w:b w:val="0"/>
          <w:i w:val="0"/>
        </w:rPr>
        <w:br/>
      </w:r>
      <w:r>
        <w:rPr>
          <w:b/>
          <w:i w:val="0"/>
        </w:rPr>
        <w:t>Detailed Description:</w:t>
      </w:r>
      <w:r>
        <w:rPr>
          <w:b w:val="0"/>
          <w:i w:val="0"/>
        </w:rPr>
        <w:t xml:space="preserve"> Angelica tries to make herself small, pressing her back against the cool metal bars. She pulls her datapad from her hidden pocket, shielding it with her body. A shadow falls over her. It is Jax. He stands nearly seven feet tall, a slab of muscle with a gear-tooth tattoo circling his left eye. He breathes heavily, the sound wet and rattling. He bumps into Angelica, not by accident, but to establish dominance. She stumbles but catches herself.</w:t>
      </w:r>
      <w:r>
        <w:rPr>
          <w:b w:val="0"/>
          <w:i w:val="0"/>
        </w:rPr>
        <w:br/>
      </w:r>
    </w:p>
    <w:p>
      <w:pPr>
        <w:pStyle w:val="ListBullet"/>
      </w:pPr>
      <w:r>
        <w:rPr>
          <w:b w:val="0"/>
          <w:i w:val="0"/>
        </w:rPr>
        <w:br/>
      </w:r>
      <w:r>
        <w:rPr>
          <w:b w:val="0"/>
          <w:i/>
        </w:rPr>
        <w:t>Key Dialog:</w:t>
      </w:r>
      <w:r>
        <w:rPr>
          <w:b w:val="0"/>
          <w:i w:val="0"/>
        </w:rPr>
        <w:t xml:space="preserve"> </w:t>
      </w:r>
      <w:r>
        <w:rPr>
          <w:b/>
          <w:i w:val="0"/>
        </w:rPr>
        <w:t>Jax:</w:t>
      </w:r>
      <w:r>
        <w:rPr>
          <w:b w:val="0"/>
          <w:i w:val="0"/>
        </w:rPr>
        <w:t xml:space="preserve"> "Watch it, Runt. You're taking up space."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"You're blocking the light."</w:t>
      </w:r>
    </w:p>
    <w:p>
      <w:pPr>
        <w:pStyle w:val="ListBullet"/>
      </w:pPr>
      <w:r>
        <w:rPr>
          <w:b w:val="0"/>
          <w:i w:val="0"/>
        </w:rPr>
        <w:br/>
      </w:r>
      <w:r>
        <w:rPr>
          <w:b w:val="0"/>
          <w:i/>
        </w:rPr>
        <w:t>Key Dialog:</w:t>
      </w:r>
      <w:r>
        <w:rPr>
          <w:b w:val="0"/>
          <w:i w:val="0"/>
        </w:rPr>
        <w:t xml:space="preserve"> </w:t>
      </w:r>
      <w:r>
        <w:rPr>
          <w:b/>
          <w:i w:val="0"/>
        </w:rPr>
        <w:t>Jax:</w:t>
      </w:r>
      <w:r>
        <w:rPr>
          <w:b w:val="0"/>
          <w:i w:val="0"/>
        </w:rPr>
        <w:t xml:space="preserve"> "I'll block your air, trash. You don't belong here. You're a stain on the floor."</w:t>
      </w:r>
      <w:r>
        <w:rPr>
          <w:b w:val="0"/>
          <w:i w:val="0"/>
        </w:rPr>
        <w:br/>
      </w:r>
    </w:p>
    <w:p>
      <w:pPr>
        <w:pStyle w:val="ListBullet"/>
      </w:pPr>
      <w:r>
        <w:rPr>
          <w:b w:val="0"/>
          <w:i w:val="0"/>
        </w:rPr>
        <w:br/>
      </w:r>
      <w:r>
        <w:rPr>
          <w:b/>
          <w:i w:val="0"/>
        </w:rPr>
        <w:t>Key Event:</w:t>
      </w:r>
      <w:r>
        <w:rPr>
          <w:b w:val="0"/>
          <w:i w:val="0"/>
        </w:rPr>
        <w:t xml:space="preserve"> Angelica's non-reaction.</w:t>
      </w:r>
      <w:r>
        <w:rPr>
          <w:b w:val="0"/>
          <w:i w:val="0"/>
        </w:rPr>
        <w:br/>
      </w:r>
    </w:p>
    <w:p>
      <w:pPr>
        <w:pStyle w:val="ListBullet"/>
      </w:pPr>
      <w:r>
        <w:rPr>
          <w:b/>
          <w:i w:val="0"/>
        </w:rPr>
        <w:t>Detailed Description:</w:t>
      </w:r>
      <w:r>
        <w:rPr>
          <w:b w:val="0"/>
          <w:i w:val="0"/>
        </w:rPr>
        <w:t xml:space="preserve"> Angelica does not cower. She does not look up at his face. She looks at his knee. She looks at the way he favors his right leg. She looks at the dilation of his pupils. She stays silent, her fingers moving rapidly on her datapad behind her back. Jax growls, disappointed by the lack of fear, and moves away to shoulder-check another candidate.</w:t>
      </w:r>
    </w:p>
    <w:p>
      <w:pPr>
        <w:pStyle w:val="Heading3"/>
      </w:pPr>
      <w:r>
        <w:t>Scene 3: The Realization</w:t>
      </w:r>
    </w:p>
    <w:p>
      <w:pPr>
        <w:pStyle w:val="ListBullet"/>
      </w:pPr>
      <w:r>
        <w:rPr>
          <w:b/>
          <w:i w:val="0"/>
        </w:rPr>
        <w:t>Key Event:</w:t>
      </w:r>
      <w:r>
        <w:rPr>
          <w:b w:val="0"/>
          <w:i w:val="0"/>
        </w:rPr>
        <w:t xml:space="preserve"> Angelica scans the competition.</w:t>
      </w:r>
    </w:p>
    <w:p>
      <w:pPr>
        <w:pStyle w:val="ListBullet"/>
      </w:pPr>
      <w:r>
        <w:rPr>
          <w:b w:val="0"/>
          <w:i w:val="0"/>
        </w:rPr>
        <w:br/>
      </w:r>
      <w:r>
        <w:rPr>
          <w:b/>
          <w:i w:val="0"/>
        </w:rPr>
        <w:t>Detailed Description:</w:t>
      </w:r>
      <w:r>
        <w:rPr>
          <w:b w:val="0"/>
          <w:i w:val="0"/>
        </w:rPr>
        <w:t xml:space="preserve"> Angelica activates the bio-scanner app she coded herself. It uses the ambient sensors in the pen to read thermal signatures and heart rates. The data scrolls across her screen.</w:t>
      </w:r>
      <w:r>
        <w:rPr>
          <w:b w:val="0"/>
          <w:i w:val="0"/>
        </w:rPr>
        <w:br/>
      </w:r>
    </w:p>
    <w:p>
      <w:pPr>
        <w:pStyle w:val="ListBullet"/>
      </w:pPr>
      <w:r>
        <w:rPr>
          <w:b w:val="0"/>
          <w:i w:val="0"/>
        </w:rPr>
        <w:br/>
      </w:r>
      <w:r>
        <w:rPr>
          <w:b/>
          <w:i w:val="0"/>
        </w:rPr>
        <w:t>Subject 1 (Jax):</w:t>
      </w:r>
      <w:r>
        <w:rPr>
          <w:b w:val="0"/>
          <w:i w:val="0"/>
        </w:rPr>
        <w:t xml:space="preserve"> Left knee meniscus tear. Heavy stimulant addiction. Withdrawal imminent in 2 hours. Threat level: Moderate.</w:t>
      </w:r>
      <w:r>
        <w:rPr>
          <w:b w:val="0"/>
          <w:i w:val="0"/>
        </w:rPr>
        <w:br/>
      </w:r>
    </w:p>
    <w:p>
      <w:pPr>
        <w:pStyle w:val="ListBullet"/>
      </w:pPr>
      <w:r>
        <w:rPr>
          <w:b/>
          <w:i w:val="0"/>
        </w:rPr>
        <w:t>Subject 12:</w:t>
      </w:r>
      <w:r>
        <w:rPr>
          <w:b w:val="0"/>
          <w:i w:val="0"/>
        </w:rPr>
        <w:t xml:space="preserve"> High muscle density, but erratic heart rate. Fear response elevated.</w:t>
      </w:r>
    </w:p>
    <w:p>
      <w:pPr>
        <w:pStyle w:val="ListBullet"/>
      </w:pPr>
      <w:r>
        <w:rPr>
          <w:b w:val="0"/>
          <w:i w:val="0"/>
        </w:rPr>
        <w:br/>
      </w:r>
      <w:r>
        <w:rPr>
          <w:b/>
          <w:i w:val="0"/>
        </w:rPr>
        <w:t>Subject 4:</w:t>
      </w:r>
      <w:r>
        <w:rPr>
          <w:b w:val="0"/>
          <w:i w:val="0"/>
        </w:rPr>
        <w:t xml:space="preserve"> A girl sitting in the lotus position in the corner. Silent. Still. Heart rate is 45 beats per minute. Calm. Weaving a piece of string between her fingers. Threat level: Extreme.</w:t>
      </w:r>
      <w:r>
        <w:rPr>
          <w:b w:val="0"/>
          <w:i w:val="0"/>
        </w:rPr>
        <w:br/>
      </w:r>
    </w:p>
    <w:p>
      <w:pPr>
        <w:pStyle w:val="ListBullet"/>
      </w:pPr>
      <w:r>
        <w:rPr>
          <w:b w:val="0"/>
          <w:i w:val="0"/>
        </w:rPr>
        <w:br/>
      </w:r>
      <w:r>
        <w:rPr>
          <w:b/>
          <w:i w:val="0"/>
        </w:rPr>
        <w:t>Character Defining Moment:</w:t>
      </w:r>
      <w:r>
        <w:rPr>
          <w:b w:val="0"/>
          <w:i w:val="0"/>
        </w:rPr>
        <w:t xml:space="preserve"> </w:t>
      </w:r>
      <w:r>
        <w:rPr>
          <w:b/>
          <w:i w:val="0"/>
        </w:rPr>
        <w:t>Angelica Ward</w:t>
      </w:r>
      <w:r>
        <w:rPr>
          <w:b w:val="0"/>
          <w:i w:val="0"/>
        </w:rPr>
        <w:t xml:space="preserve"> — The shift in perspective. She stops seeing them as monsters. She sees them as systems. Systems have flaws. Systems have breaking points. The fear in her stomach turns into cold calculation. She realizes that she is not trapped in here with them; they are trapped in a physics problem, and she is the only mathematician.</w:t>
      </w:r>
      <w:r>
        <w:rPr>
          <w:b w:val="0"/>
          <w:i w:val="0"/>
        </w:rPr>
        <w:br/>
      </w:r>
    </w:p>
    <w:p>
      <w:pPr>
        <w:pStyle w:val="ListBullet"/>
      </w:pPr>
      <w:r>
        <w:rPr>
          <w:b w:val="0"/>
          <w:i w:val="0"/>
        </w:rPr>
        <w:br/>
      </w:r>
      <w:r>
        <w:rPr>
          <w:b/>
          <w:i w:val="0"/>
        </w:rPr>
        <w:t>Key Event:</w:t>
      </w:r>
      <w:r>
        <w:rPr>
          <w:b w:val="0"/>
          <w:i w:val="0"/>
        </w:rPr>
        <w:t xml:space="preserve"> The epiphany of the Selection.</w:t>
      </w:r>
      <w:r>
        <w:rPr>
          <w:b w:val="0"/>
          <w:i w:val="0"/>
        </w:rPr>
        <w:br/>
      </w:r>
    </w:p>
    <w:p>
      <w:pPr>
        <w:pStyle w:val="ListBullet"/>
      </w:pPr>
      <w:r>
        <w:rPr>
          <w:b w:val="0"/>
          <w:i w:val="0"/>
        </w:rPr>
        <w:br/>
      </w:r>
      <w:r>
        <w:rPr>
          <w:b/>
          <w:i w:val="0"/>
        </w:rPr>
        <w:t>Detailed Description:</w:t>
      </w:r>
      <w:r>
        <w:rPr>
          <w:b w:val="0"/>
          <w:i w:val="0"/>
        </w:rPr>
        <w:t xml:space="preserve"> Angelica looks at the glistening spires of the Academy. She understands why Vane chose this place. The Selection is not a brawl. It is a filter. The Highborn don't want the strongest thug; they have machines for that. They want something else. She looks at her own hands—small, scarred, un-calloused from fighting but stained with ink and grease. She is the weakest person here physically. A single punch from Jax would kill her.</w:t>
      </w:r>
      <w:r>
        <w:rPr>
          <w:b w:val="0"/>
          <w:i w:val="0"/>
        </w:rPr>
        <w:br/>
      </w:r>
    </w:p>
    <w:p>
      <w:pPr>
        <w:pStyle w:val="ListBullet"/>
      </w:pPr>
      <w:r>
        <w:rPr>
          <w:b w:val="0"/>
          <w:i w:val="0"/>
        </w:rPr>
        <w:br/>
      </w:r>
      <w:r>
        <w:rPr>
          <w:b w:val="0"/>
          <w:i/>
        </w:rPr>
        <w:t>Internal Conflict:</w:t>
      </w:r>
      <w:r>
        <w:rPr>
          <w:b w:val="0"/>
          <w:i w:val="0"/>
        </w:rPr>
        <w:t xml:space="preserve"> </w:t>
      </w:r>
      <w:r>
        <w:rPr>
          <w:b/>
          <w:i w:val="0"/>
        </w:rPr>
        <w:t>Angelica Ward</w:t>
      </w:r>
      <w:r>
        <w:rPr>
          <w:b w:val="0"/>
          <w:i w:val="0"/>
        </w:rPr>
        <w:t xml:space="preserve"> — She accepts her fragility. It is not a weakness; it is a disguise.</w:t>
      </w:r>
      <w:r>
        <w:rPr>
          <w:b w:val="0"/>
          <w:i w:val="0"/>
        </w:rPr>
        <w:br/>
      </w:r>
    </w:p>
    <w:p>
      <w:pPr>
        <w:pStyle w:val="ListBullet"/>
      </w:pPr>
      <w:r>
        <w:rPr>
          <w:b w:val="0"/>
          <w:i w:val="0"/>
        </w:rPr>
        <w:br/>
      </w:r>
      <w:r>
        <w:rPr>
          <w:b w:val="0"/>
          <w:i/>
        </w:rPr>
        <w:t>Key Dialog:</w:t>
      </w:r>
      <w:r>
        <w:rPr>
          <w:b w:val="0"/>
          <w:i w:val="0"/>
        </w:rPr>
        <w:t xml:space="preserve"> </w:t>
      </w:r>
      <w:r>
        <w:rPr>
          <w:b/>
          <w:i w:val="0"/>
        </w:rPr>
        <w:t>Angelica Ward (whispering to herself):</w:t>
      </w:r>
      <w:r>
        <w:rPr>
          <w:b w:val="0"/>
          <w:i w:val="0"/>
        </w:rPr>
        <w:t xml:space="preserve"> "They think strength is about how much you can lift. Strength is about how much you can break."</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"And I can break everything."</w:t>
      </w:r>
      <w:r>
        <w:rPr>
          <w:b w:val="0"/>
          <w:i w:val="0"/>
        </w:rPr>
        <w:br/>
      </w:r>
    </w:p>
    <w:p>
      <w:pPr>
        <w:pStyle w:val="ListBullet"/>
      </w:pPr>
      <w:r>
        <w:rPr>
          <w:b w:val="0"/>
          <w:i w:val="0"/>
        </w:rPr>
        <w:br/>
      </w:r>
      <w:r>
        <w:rPr>
          <w:b/>
          <w:i w:val="0"/>
        </w:rPr>
        <w:t>Key Event:</w:t>
      </w:r>
      <w:r>
        <w:rPr>
          <w:b w:val="0"/>
          <w:i w:val="0"/>
        </w:rPr>
        <w:t xml:space="preserve"> The holographic announcement begins.</w:t>
      </w:r>
      <w:r>
        <w:rPr>
          <w:b w:val="0"/>
          <w:i w:val="0"/>
        </w:rPr>
        <w:br/>
      </w:r>
    </w:p>
    <w:p>
      <w:pPr>
        <w:pStyle w:val="ListBullet"/>
      </w:pPr>
      <w:r>
        <w:rPr>
          <w:b/>
          <w:i w:val="0"/>
        </w:rPr>
        <w:t>Detailed Description:</w:t>
      </w:r>
      <w:r>
        <w:rPr>
          <w:b w:val="0"/>
          <w:i w:val="0"/>
        </w:rPr>
        <w:t xml:space="preserve"> The air in the courtyard shimmers. A giant hologram of Headmaster Vane projects into the center of the cage. His voice is amplified, booming from hidden speakers. "Welcome, candidates. Look to your left. Look to your right. By sunset, one of you will be dead. By tomorrow, forty of you will be gone. Begin." The floor of the cage drops away.</w:t>
      </w:r>
    </w:p>
    <w:p>
      <w:pPr>
        <w:pStyle w:val="Heading3"/>
      </w:pPr>
      <w:r>
        <w:t>Scene 4: The Observer</w:t>
      </w:r>
    </w:p>
    <w:p>
      <w:pPr>
        <w:pStyle w:val="ListBullet"/>
      </w:pPr>
      <w:r>
        <w:rPr>
          <w:b/>
          <w:i w:val="0"/>
        </w:rPr>
        <w:t>Key Event:</w:t>
      </w:r>
      <w:r>
        <w:rPr>
          <w:b w:val="0"/>
          <w:i w:val="0"/>
        </w:rPr>
        <w:t xml:space="preserve"> Medical monitoring.</w:t>
      </w:r>
    </w:p>
    <w:p>
      <w:pPr>
        <w:pStyle w:val="ListBullet"/>
      </w:pPr>
      <w:r>
        <w:rPr>
          <w:b w:val="0"/>
          <w:i w:val="0"/>
        </w:rPr>
        <w:br/>
      </w:r>
      <w:r>
        <w:rPr>
          <w:b/>
          <w:i w:val="0"/>
        </w:rPr>
        <w:t>Detailed Description:</w:t>
      </w:r>
      <w:r>
        <w:rPr>
          <w:b w:val="0"/>
          <w:i w:val="0"/>
        </w:rPr>
        <w:t xml:space="preserve"> High above the Holding Pen, in a sterile observation booth lined with holographic medical displays, </w:t>
      </w:r>
      <w:r>
        <w:rPr>
          <w:b/>
          <w:i w:val="0"/>
        </w:rPr>
        <w:t>Dr. Aris (The Sleepless Eye)</w:t>
      </w:r>
      <w:r>
        <w:rPr>
          <w:b w:val="0"/>
          <w:i w:val="0"/>
        </w:rPr>
        <w:t xml:space="preserve"> watches the candidates through a bank of biometric scanners. His cybernetic eye whirs softly as it cycles through thermal, resonance, and neural readouts. He flags several candidates for "enhanced observation"—including the small girl from Sector 12 who keeps scanning the crowd with a hidden datapad.</w:t>
      </w:r>
      <w:r>
        <w:rPr>
          <w:b w:val="0"/>
          <w:i w:val="0"/>
        </w:rPr>
        <w:br/>
      </w:r>
    </w:p>
    <w:p>
      <w:pPr>
        <w:pStyle w:val="ListBullet"/>
      </w:pPr>
      <w:r>
        <w:rPr>
          <w:b w:val="0"/>
          <w:i w:val="0"/>
        </w:rPr>
        <w:br/>
      </w:r>
      <w:r>
        <w:rPr>
          <w:b/>
          <w:i w:val="0"/>
        </w:rPr>
        <w:t>Character Defining Moment:</w:t>
      </w:r>
      <w:r>
        <w:rPr>
          <w:b w:val="0"/>
          <w:i w:val="0"/>
        </w:rPr>
        <w:t xml:space="preserve"> </w:t>
      </w:r>
      <w:r>
        <w:rPr>
          <w:b/>
          <w:i w:val="0"/>
        </w:rPr>
        <w:t>Dr. Aris</w:t>
      </w:r>
      <w:r>
        <w:rPr>
          <w:b w:val="0"/>
          <w:i w:val="0"/>
        </w:rPr>
        <w:t xml:space="preserve"> — He notes Angelica Ward's anomalous readings with clinical interest. Her stress response is elevated, but her cortisol levels suggest calculation rather than panic. He adds a note to her file: "Subject exhibits unusual cognitive adaptation under pressure. Recommend baseline neural mapping."</w:t>
      </w:r>
      <w:r>
        <w:rPr>
          <w:b w:val="0"/>
          <w:i w:val="0"/>
        </w:rPr>
        <w:br/>
      </w:r>
    </w:p>
    <w:p>
      <w:pPr>
        <w:pStyle w:val="ListBullet"/>
      </w:pPr>
      <w:r>
        <w:rPr>
          <w:b w:val="0"/>
          <w:i w:val="0"/>
        </w:rPr>
        <w:br/>
      </w:r>
      <w:r>
        <w:rPr>
          <w:b w:val="0"/>
          <w:i/>
        </w:rPr>
        <w:t>Key Dialog:</w:t>
      </w:r>
      <w:r>
        <w:rPr>
          <w:b w:val="0"/>
          <w:i w:val="0"/>
        </w:rPr>
        <w:t xml:space="preserve"> </w:t>
      </w:r>
      <w:r>
        <w:rPr>
          <w:b/>
          <w:i w:val="0"/>
        </w:rPr>
        <w:t>Dr. Aris (into recorder):</w:t>
      </w:r>
      <w:r>
        <w:rPr>
          <w:b w:val="0"/>
          <w:i w:val="0"/>
        </w:rPr>
        <w:t xml:space="preserve"> "Subject Ward demonstrates atypical resilience metrics. Further study required."</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