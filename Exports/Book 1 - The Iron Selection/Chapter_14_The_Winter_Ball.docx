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14: The Winter Ball</w:t>
      </w:r>
    </w:p>
    <w:p>
      <w:pPr>
        <w:pStyle w:val="Heading3"/>
      </w:pPr>
      <w:r>
        <w:t>Scene 1: The Invitation</w:t>
      </w:r>
    </w:p>
    <w:p>
      <w:pPr>
        <w:pStyle w:val="ListBullet"/>
      </w:pPr>
      <w:r>
        <w:rPr>
          <w:b/>
          <w:i w:val="0"/>
        </w:rPr>
        <w:t>Key Event:</w:t>
      </w:r>
      <w:r>
        <w:rPr>
          <w:b w:val="0"/>
          <w:i w:val="0"/>
        </w:rPr>
        <w:t xml:space="preserve"> The delivery.</w:t>
      </w:r>
    </w:p>
    <w:p>
      <w:pPr>
        <w:pStyle w:val="ListBullet"/>
      </w:pPr>
      <w:r>
        <w:rPr>
          <w:b w:val="0"/>
          <w:i w:val="0"/>
        </w:rPr>
        <w:br/>
      </w:r>
      <w:r>
        <w:rPr>
          <w:b/>
          <w:i w:val="0"/>
        </w:rPr>
        <w:t>Detailed Description:</w:t>
      </w:r>
      <w:r>
        <w:rPr>
          <w:b w:val="0"/>
          <w:i w:val="0"/>
        </w:rPr>
        <w:t xml:space="preserve"> The Courier Drones arrive during the morning meal. They are sleek, silver hummingbirds that float through the cafeteria. They drop invitations to specific students. The invitations aren't digital; they are heavy cream envelopes with real wax seals, embossed with the crest of the Zenith Council. Angelica receives one. It lands on her tray, next to her synthetic protein paste.</w:t>
      </w:r>
      <w:r>
        <w:rPr>
          <w:b w:val="0"/>
          <w:i w:val="0"/>
        </w:rPr>
        <w:br/>
      </w:r>
    </w:p>
    <w:p>
      <w:pPr>
        <w:pStyle w:val="ListBullet"/>
      </w:pPr>
      <w:r>
        <w:rPr>
          <w:b w:val="0"/>
          <w:i w:val="0"/>
        </w:rPr>
        <w:br/>
      </w:r>
      <w:r>
        <w:rPr>
          <w:b/>
          <w:i w:val="0"/>
        </w:rPr>
        <w:t>Key Event:</w:t>
      </w:r>
      <w:r>
        <w:rPr>
          <w:b w:val="0"/>
          <w:i w:val="0"/>
        </w:rPr>
        <w:t xml:space="preserve"> The context.</w:t>
      </w:r>
      <w:r>
        <w:rPr>
          <w:b w:val="0"/>
          <w:i w:val="0"/>
        </w:rPr>
        <w:br/>
      </w:r>
    </w:p>
    <w:p>
      <w:pPr>
        <w:pStyle w:val="ListBullet"/>
      </w:pPr>
      <w:r>
        <w:rPr>
          <w:b w:val="0"/>
          <w:i w:val="0"/>
        </w:rPr>
        <w:br/>
      </w:r>
      <w:r>
        <w:rPr>
          <w:b/>
          <w:i w:val="0"/>
        </w:rPr>
        <w:t>Detailed Description:</w:t>
      </w:r>
      <w:r>
        <w:rPr>
          <w:b w:val="0"/>
          <w:i w:val="0"/>
        </w:rPr>
        <w:t xml:space="preserve"> The room goes unresolved. Lowborns don't get invited to the Winter Solstice Gala. It is a Highborn tradition.</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"Don't touch it, Angel. It's not an invitation. It's a summons."</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"They invite the top ten percent of the First Years to mingle with the Highborns. It's... it's a meat market, Angel. They're looking for protégés. Or victims. Probably both."</w:t>
      </w:r>
      <w:r>
        <w:rPr>
          <w:b w:val="0"/>
          <w:i w:val="0"/>
        </w:rPr>
        <w:br/>
      </w:r>
    </w:p>
    <w:p>
      <w:pPr>
        <w:pStyle w:val="ListBullet"/>
      </w:pPr>
      <w:r>
        <w:rPr>
          <w:b w:val="0"/>
          <w:i w:val="0"/>
        </w:rPr>
        <w:br/>
      </w:r>
      <w:r>
        <w:rPr>
          <w:b/>
          <w:i w:val="0"/>
        </w:rPr>
        <w:t>Key Event:</w:t>
      </w:r>
      <w:r>
        <w:rPr>
          <w:b w:val="0"/>
          <w:i w:val="0"/>
        </w:rPr>
        <w:t xml:space="preserve"> The problem.</w:t>
      </w:r>
      <w:r>
        <w:rPr>
          <w:b w:val="0"/>
          <w:i w:val="0"/>
        </w:rPr>
        <w:br/>
      </w:r>
    </w:p>
    <w:p>
      <w:pPr>
        <w:pStyle w:val="ListBullet"/>
      </w:pPr>
      <w:r>
        <w:rPr>
          <w:b/>
          <w:i w:val="0"/>
        </w:rPr>
        <w:t>Detailed Description:</w:t>
      </w:r>
      <w:r>
        <w:rPr>
          <w:b w:val="0"/>
          <w:i w:val="0"/>
        </w:rPr>
        <w:t xml:space="preserve"> Angelica opens it. It is mandatory. "attendance required for assessment." She realizes she has nothing to wear. A jumpsuit will be taken as an insult. Ria warns her: "You don't just need a dress, Angel. You need armor. These people smile while they stab you."</w:t>
      </w:r>
    </w:p>
    <w:p>
      <w:pPr>
        <w:pStyle w:val="Heading3"/>
      </w:pPr>
      <w:r>
        <w:t>Scene 2: The Dress</w:t>
      </w:r>
    </w:p>
    <w:p>
      <w:pPr>
        <w:pStyle w:val="ListBullet"/>
      </w:pPr>
      <w:r>
        <w:rPr>
          <w:b/>
          <w:i w:val="0"/>
        </w:rPr>
        <w:t>Key Event:</w:t>
      </w:r>
      <w:r>
        <w:rPr>
          <w:b w:val="0"/>
          <w:i w:val="0"/>
        </w:rPr>
        <w:t xml:space="preserve"> The supply depot.</w:t>
      </w:r>
    </w:p>
    <w:p>
      <w:pPr>
        <w:pStyle w:val="ListBullet"/>
      </w:pPr>
      <w:r>
        <w:rPr>
          <w:b w:val="0"/>
          <w:i w:val="0"/>
        </w:rPr>
        <w:br/>
      </w:r>
      <w:r>
        <w:rPr>
          <w:b/>
          <w:i w:val="0"/>
        </w:rPr>
        <w:t>Detailed Description:</w:t>
      </w:r>
      <w:r>
        <w:rPr>
          <w:b w:val="0"/>
          <w:i w:val="0"/>
        </w:rPr>
        <w:t xml:space="preserve"> Angelica goes to the Academy Supply Depot. The "Formal Wear" section is being raided by the Highborn girls. Corinne, a Golden from House Aurum, is there. She holds a shimmering silk gown. When Angelica approaches the rack, Corinne sneers and flicks her wrist. A subtle gravity field pushes Angelica backward, knocking her into a bin of discarded clothes.</w:t>
      </w:r>
      <w:r>
        <w:rPr>
          <w:b w:val="0"/>
          <w:i w:val="0"/>
        </w:rPr>
        <w:br/>
      </w:r>
    </w:p>
    <w:p>
      <w:pPr>
        <w:pStyle w:val="ListBullet"/>
      </w:pPr>
      <w:r>
        <w:rPr>
          <w:b w:val="0"/>
          <w:i w:val="0"/>
        </w:rPr>
        <w:br/>
      </w:r>
      <w:r>
        <w:rPr>
          <w:b w:val="0"/>
          <w:i/>
        </w:rPr>
        <w:t>Key Dialog:</w:t>
      </w:r>
      <w:r>
        <w:rPr>
          <w:b w:val="0"/>
          <w:i w:val="0"/>
        </w:rPr>
        <w:t xml:space="preserve"> </w:t>
      </w:r>
      <w:r>
        <w:rPr>
          <w:b/>
          <w:i w:val="0"/>
        </w:rPr>
        <w:t>Corinne:</w:t>
      </w:r>
      <w:r>
        <w:rPr>
          <w:b w:val="0"/>
          <w:i w:val="0"/>
        </w:rPr>
        <w:t xml:space="preserve"> "Oops. Clumsy. Go wear a trash bag, Ward. It suits your lineage. Leave the silk for the people who matter."</w:t>
      </w:r>
      <w:r>
        <w:rPr>
          <w:b w:val="0"/>
          <w:i w:val="0"/>
        </w:rPr>
        <w:br/>
      </w:r>
    </w:p>
    <w:p>
      <w:pPr>
        <w:pStyle w:val="ListBullet"/>
      </w:pPr>
      <w:r>
        <w:rPr>
          <w:b w:val="0"/>
          <w:i w:val="0"/>
        </w:rPr>
        <w:br/>
      </w:r>
      <w:r>
        <w:rPr>
          <w:b/>
          <w:i w:val="0"/>
        </w:rPr>
        <w:t>Key Event:</w:t>
      </w:r>
      <w:r>
        <w:rPr>
          <w:b w:val="0"/>
          <w:i w:val="0"/>
        </w:rPr>
        <w:t xml:space="preserve"> The discovery.</w:t>
      </w:r>
      <w:r>
        <w:rPr>
          <w:b w:val="0"/>
          <w:i w:val="0"/>
        </w:rPr>
        <w:br/>
      </w:r>
    </w:p>
    <w:p>
      <w:pPr>
        <w:pStyle w:val="ListBullet"/>
      </w:pPr>
      <w:r>
        <w:rPr>
          <w:b w:val="0"/>
          <w:i w:val="0"/>
        </w:rPr>
        <w:br/>
      </w:r>
      <w:r>
        <w:rPr>
          <w:b/>
          <w:i w:val="0"/>
        </w:rPr>
        <w:t>Detailed Description:</w:t>
      </w:r>
      <w:r>
        <w:rPr>
          <w:b w:val="0"/>
          <w:i w:val="0"/>
        </w:rPr>
        <w:t xml:space="preserve"> Angelica digs through the reject bin. She ignores the torn lace and stained velvet. At the bottom, she finds something heavy. It is a military dress uniform from the Pre-Collapse era. It is matte grey—Dissident Grey, the color of the failed rebellion led by the Engineers. It is stiff, moth-eaten, and severe. It has a high collar and long sleeves.</w:t>
      </w:r>
      <w:r>
        <w:rPr>
          <w:b w:val="0"/>
          <w:i w:val="0"/>
        </w:rPr>
        <w:br/>
      </w:r>
    </w:p>
    <w:p>
      <w:pPr>
        <w:pStyle w:val="ListBullet"/>
      </w:pPr>
      <w:r>
        <w:rPr>
          <w:b w:val="0"/>
          <w:i w:val="0"/>
        </w:rPr>
        <w:br/>
      </w:r>
      <w:r>
        <w:rPr>
          <w:b/>
          <w:i w:val="0"/>
        </w:rPr>
        <w:t>Character Defining Moment:</w:t>
      </w:r>
      <w:r>
        <w:rPr>
          <w:b w:val="0"/>
          <w:i w:val="0"/>
        </w:rPr>
        <w:t xml:space="preserve"> </w:t>
      </w:r>
      <w:r>
        <w:rPr>
          <w:b/>
          <w:i w:val="0"/>
        </w:rPr>
        <w:t>Angelica Ward</w:t>
      </w:r>
      <w:r>
        <w:rPr>
          <w:b w:val="0"/>
          <w:i w:val="0"/>
        </w:rPr>
        <w:t xml:space="preserve"> — She looks at the ruined uniform. She doesn't see trash. She sees a chassis. She sees potential. She decides she won't try to look like them. She will look like what she is.</w:t>
      </w:r>
      <w:r>
        <w:rPr>
          <w:b w:val="0"/>
          <w:i w:val="0"/>
        </w:rPr>
        <w:br/>
      </w:r>
    </w:p>
    <w:p>
      <w:pPr>
        <w:pStyle w:val="Heading3"/>
      </w:pPr>
      <w:r>
        <w:t>Scene 3: The Modification</w:t>
      </w:r>
    </w:p>
    <w:p>
      <w:pPr>
        <w:pStyle w:val="ListBullet"/>
      </w:pPr>
      <w:r>
        <w:rPr>
          <w:b/>
          <w:i w:val="0"/>
        </w:rPr>
        <w:t>Key Event:</w:t>
      </w:r>
      <w:r>
        <w:rPr>
          <w:b w:val="0"/>
          <w:i w:val="0"/>
        </w:rPr>
        <w:t xml:space="preserve"> The engineering process.</w:t>
      </w:r>
    </w:p>
    <w:p>
      <w:pPr>
        <w:pStyle w:val="ListBullet"/>
      </w:pPr>
      <w:r>
        <w:rPr>
          <w:b w:val="0"/>
          <w:i w:val="0"/>
        </w:rPr>
        <w:br/>
      </w:r>
      <w:r>
        <w:rPr>
          <w:b/>
          <w:i w:val="0"/>
        </w:rPr>
        <w:t>Detailed Description:</w:t>
      </w:r>
      <w:r>
        <w:rPr>
          <w:b w:val="0"/>
          <w:i w:val="0"/>
        </w:rPr>
        <w:t xml:space="preserve"> Angelica takes the dress to the machine shop, not the sewing room. She treats it like a project.</w:t>
      </w:r>
      <w:r>
        <w:rPr>
          <w:b w:val="0"/>
          <w:i w:val="0"/>
        </w:rPr>
        <w:br/>
      </w:r>
    </w:p>
    <w:p>
      <w:pPr>
        <w:pStyle w:val="ListBullet"/>
      </w:pPr>
      <w:r>
        <w:rPr>
          <w:b w:val="0"/>
          <w:i w:val="0"/>
        </w:rPr>
        <w:br/>
      </w:r>
      <w:r>
        <w:rPr>
          <w:b/>
          <w:i w:val="0"/>
        </w:rPr>
        <w:t>Structure:</w:t>
      </w:r>
      <w:r>
        <w:rPr>
          <w:b w:val="0"/>
          <w:i w:val="0"/>
        </w:rPr>
        <w:t xml:space="preserve"> She reinforces the bodice with kinetic-dampening wire. It acts as a corset, but also as a Faraday cage to protect her vital organs from shock-batons.</w:t>
      </w:r>
      <w:r>
        <w:rPr>
          <w:b w:val="0"/>
          <w:i w:val="0"/>
        </w:rPr>
        <w:br/>
      </w:r>
    </w:p>
    <w:p>
      <w:pPr>
        <w:pStyle w:val="ListBullet"/>
      </w:pPr>
      <w:r>
        <w:rPr>
          <w:b/>
          <w:i w:val="0"/>
        </w:rPr>
        <w:t>Silhouette:</w:t>
      </w:r>
      <w:r>
        <w:rPr>
          <w:b w:val="0"/>
          <w:i w:val="0"/>
        </w:rPr>
        <w:t xml:space="preserve"> She inserts mylar sheeting into the skirt to give it a rigid, sharp silhouette. It doesn't flow; it cuts the air.</w:t>
      </w:r>
    </w:p>
    <w:p>
      <w:pPr>
        <w:pStyle w:val="ListBullet"/>
      </w:pPr>
      <w:r>
        <w:rPr>
          <w:b/>
          <w:i w:val="0"/>
        </w:rPr>
        <w:t>Aesthetics:</w:t>
      </w:r>
      <w:r>
        <w:rPr>
          <w:b w:val="0"/>
          <w:i w:val="0"/>
        </w:rPr>
        <w:t xml:space="preserve"> She weaves fiber-optic cables into the hem and collar, connecting them to a micro-battery. They emit a faint, pulsing blue glow—Cherenkov radiation blue. It looks dangerous, radioactive.</w:t>
      </w:r>
    </w:p>
    <w:p>
      <w:pPr>
        <w:pStyle w:val="ListBullet"/>
      </w:pPr>
      <w:r>
        <w:rPr>
          <w:b w:val="0"/>
          <w:i w:val="0"/>
        </w:rPr>
        <w:br/>
      </w:r>
      <w:r>
        <w:rPr>
          <w:b/>
          <w:i w:val="0"/>
        </w:rPr>
        <w:t>Defense:</w:t>
      </w:r>
      <w:r>
        <w:rPr>
          <w:b w:val="0"/>
          <w:i w:val="0"/>
        </w:rPr>
        <w:t xml:space="preserve"> She sews finger-loops into the tight sleeves to conceal throwing bearings.</w:t>
      </w:r>
      <w:r>
        <w:rPr>
          <w:b w:val="0"/>
          <w:i w:val="0"/>
        </w:rPr>
        <w:br/>
      </w:r>
    </w:p>
    <w:p>
      <w:pPr>
        <w:pStyle w:val="ListBullet"/>
      </w:pPr>
      <w:r>
        <w:rPr>
          <w:b w:val="0"/>
          <w:i w:val="0"/>
        </w:rPr>
        <w:br/>
      </w:r>
      <w:r>
        <w:rPr>
          <w:b/>
          <w:i w:val="0"/>
        </w:rPr>
        <w:t>Key Event:</w:t>
      </w:r>
      <w:r>
        <w:rPr>
          <w:b w:val="0"/>
          <w:i w:val="0"/>
        </w:rPr>
        <w:t xml:space="preserve"> The fitting.</w:t>
      </w:r>
      <w:r>
        <w:rPr>
          <w:b w:val="0"/>
          <w:i w:val="0"/>
        </w:rPr>
        <w:br/>
      </w:r>
    </w:p>
    <w:p>
      <w:pPr>
        <w:pStyle w:val="ListBullet"/>
      </w:pPr>
      <w:r>
        <w:rPr>
          <w:b/>
          <w:i w:val="0"/>
        </w:rPr>
        <w:t>Detailed Description:</w:t>
      </w:r>
      <w:r>
        <w:rPr>
          <w:b w:val="0"/>
          <w:i w:val="0"/>
        </w:rPr>
        <w:t xml:space="preserve"> She puts it on. It fits like a glove of steel. It forces her to stand straight. It hides her skin but highlights her strength.</w:t>
      </w:r>
    </w:p>
    <w:p>
      <w:pPr>
        <w:pStyle w:val="ListBullet"/>
      </w:pPr>
      <w:r>
        <w:rPr>
          <w:b w:val="0"/>
          <w:i/>
        </w:rPr>
        <w:t>Key Dialog:</w:t>
      </w:r>
      <w:r>
        <w:rPr>
          <w:b w:val="0"/>
          <w:i w:val="0"/>
        </w:rPr>
        <w:t xml:space="preserve"> </w:t>
      </w:r>
      <w:r>
        <w:rPr>
          <w:b/>
          <w:i w:val="0"/>
        </w:rPr>
        <w:t>Angelica Ward:</w:t>
      </w:r>
      <w:r>
        <w:rPr>
          <w:b w:val="0"/>
          <w:i w:val="0"/>
        </w:rPr>
        <w:t xml:space="preserve"> "Iron. Not gold. Iron."</w:t>
      </w:r>
    </w:p>
    <w:p>
      <w:pPr>
        <w:pStyle w:val="Heading3"/>
      </w:pPr>
      <w:r>
        <w:t>Scene 4: The Entrance</w:t>
      </w:r>
    </w:p>
    <w:p>
      <w:pPr>
        <w:pStyle w:val="ListBullet"/>
      </w:pPr>
      <w:r>
        <w:rPr>
          <w:b/>
          <w:i w:val="0"/>
        </w:rPr>
        <w:t>Key Event:</w:t>
      </w:r>
      <w:r>
        <w:rPr>
          <w:b w:val="0"/>
          <w:i w:val="0"/>
        </w:rPr>
        <w:t xml:space="preserve"> The Grand Ballroom.</w:t>
      </w:r>
    </w:p>
    <w:p>
      <w:pPr>
        <w:pStyle w:val="ListBullet"/>
      </w:pPr>
      <w:r>
        <w:rPr>
          <w:b w:val="0"/>
          <w:i w:val="0"/>
        </w:rPr>
        <w:br/>
      </w:r>
      <w:r>
        <w:rPr>
          <w:b/>
          <w:i w:val="0"/>
        </w:rPr>
        <w:t>Detailed Description:</w:t>
      </w:r>
      <w:r>
        <w:rPr>
          <w:b w:val="0"/>
          <w:i w:val="0"/>
        </w:rPr>
        <w:t xml:space="preserve"> The Ballroom is a sensory overload. The ceiling is a holographic projection of the galaxy. Dominating the center of the room is a massive, translucent hologram of </w:t>
      </w:r>
      <w:r>
        <w:rPr>
          <w:b/>
          <w:i w:val="0"/>
        </w:rPr>
        <w:t>The Emperor</w:t>
      </w:r>
      <w:r>
        <w:rPr>
          <w:b w:val="0"/>
          <w:i w:val="0"/>
        </w:rPr>
        <w:t>, his golden armor shimmering as he watches the festivities with unblinking, dead eyes. The Highborns bow to it as they pass. The air smells of ozone and expensive gardenia perfume. The music is a live orchestra—a luxury unheard of in the Silt. The Highborns are dressed in shifting rainbows of light-fabric, gold, and jewels. They look like peacocks.</w:t>
      </w:r>
      <w:r>
        <w:rPr>
          <w:b w:val="0"/>
          <w:i w:val="0"/>
        </w:rPr>
        <w:br/>
      </w:r>
    </w:p>
    <w:p>
      <w:pPr>
        <w:pStyle w:val="ListBullet"/>
      </w:pPr>
      <w:r>
        <w:rPr>
          <w:b w:val="0"/>
          <w:i w:val="0"/>
        </w:rPr>
        <w:br/>
      </w:r>
      <w:r>
        <w:rPr>
          <w:b/>
          <w:i w:val="0"/>
        </w:rPr>
        <w:t>Key Event:</w:t>
      </w:r>
      <w:r>
        <w:rPr>
          <w:b w:val="0"/>
          <w:i w:val="0"/>
        </w:rPr>
        <w:t xml:space="preserve"> The announcement.</w:t>
      </w:r>
      <w:r>
        <w:rPr>
          <w:b w:val="0"/>
          <w:i w:val="0"/>
        </w:rPr>
        <w:br/>
      </w:r>
    </w:p>
    <w:p>
      <w:pPr>
        <w:pStyle w:val="ListBullet"/>
      </w:pPr>
      <w:r>
        <w:rPr>
          <w:b w:val="0"/>
          <w:i w:val="0"/>
        </w:rPr>
        <w:br/>
      </w:r>
      <w:r>
        <w:rPr>
          <w:b/>
          <w:i w:val="0"/>
        </w:rPr>
        <w:t>Detailed Description:</w:t>
      </w:r>
      <w:r>
        <w:rPr>
          <w:b w:val="0"/>
          <w:i w:val="0"/>
        </w:rPr>
        <w:t xml:space="preserve"> The Doorman announces the arrivals. "Lord Jax of House Silver." "Lady Corinne of House Aurum." Then Angelica arrives at the top of the stairs. The Doorman pauses, looking at her attire. "Cadet Angelica Ward. Unaffiliated."</w:t>
      </w:r>
      <w:r>
        <w:rPr>
          <w:b w:val="0"/>
          <w:i w:val="0"/>
        </w:rPr>
        <w:br/>
      </w:r>
    </w:p>
    <w:p>
      <w:pPr>
        <w:pStyle w:val="ListBullet"/>
      </w:pPr>
      <w:r>
        <w:rPr>
          <w:b w:val="0"/>
          <w:i w:val="0"/>
        </w:rPr>
        <w:br/>
      </w:r>
      <w:r>
        <w:rPr>
          <w:b/>
          <w:i w:val="0"/>
        </w:rPr>
        <w:t>Key Event:</w:t>
      </w:r>
      <w:r>
        <w:rPr>
          <w:b w:val="0"/>
          <w:i w:val="0"/>
        </w:rPr>
        <w:t xml:space="preserve"> The descent.</w:t>
      </w:r>
      <w:r>
        <w:rPr>
          <w:b w:val="0"/>
          <w:i w:val="0"/>
        </w:rPr>
        <w:br/>
      </w:r>
    </w:p>
    <w:p>
      <w:pPr>
        <w:pStyle w:val="ListBullet"/>
      </w:pPr>
      <w:r>
        <w:rPr>
          <w:b w:val="0"/>
          <w:i w:val="0"/>
        </w:rPr>
        <w:br/>
      </w:r>
      <w:r>
        <w:rPr>
          <w:b/>
          <w:i w:val="0"/>
        </w:rPr>
        <w:t>Detailed Description:</w:t>
      </w:r>
      <w:r>
        <w:rPr>
          <w:b w:val="0"/>
          <w:i w:val="0"/>
        </w:rPr>
        <w:t xml:space="preserve"> Angelica descends the marble stairs. She does not smile. She walks with a military cadence, her heavy combat boots hidden beneath the floor-length hem but audible with every deliberate step—a heavy </w:t>
      </w:r>
      <w:r>
        <w:rPr>
          <w:b w:val="0"/>
          <w:i/>
        </w:rPr>
        <w:t>thud</w:t>
      </w:r>
      <w:r>
        <w:rPr>
          <w:b w:val="0"/>
          <w:i w:val="0"/>
        </w:rPr>
        <w:t xml:space="preserve"> against the delicate marble that contrasts with the soft rustle of silk slippers. The matte grey dress absorbs the light around her, creating a void in the shimmering room. It is a black hole in a galaxy of artificial stars. The only light is the radioactive blue pulse at her hem, a cold, clinical rhythm that matches her heartbeat. The room goes quiet. The music falters as the cellist misses a beat. She stands out like a fresh wound. She stands out like a weapon in a nursery.</w:t>
      </w:r>
      <w:r>
        <w:rPr>
          <w:b w:val="0"/>
          <w:i w:val="0"/>
        </w:rPr>
        <w:br/>
      </w:r>
    </w:p>
    <w:p>
      <w:pPr>
        <w:pStyle w:val="ListBullet"/>
      </w:pPr>
      <w:r>
        <w:rPr>
          <w:b w:val="0"/>
          <w:i w:val="0"/>
        </w:rPr>
        <w:br/>
      </w:r>
      <w:r>
        <w:rPr>
          <w:b/>
          <w:i w:val="0"/>
        </w:rPr>
        <w:t>Character Defining Moment:</w:t>
      </w:r>
      <w:r>
        <w:rPr>
          <w:b w:val="0"/>
          <w:i w:val="0"/>
        </w:rPr>
        <w:t xml:space="preserve"> </w:t>
      </w:r>
      <w:r>
        <w:rPr>
          <w:b/>
          <w:i w:val="0"/>
        </w:rPr>
        <w:t>Angelica Ward</w:t>
      </w:r>
      <w:r>
        <w:rPr>
          <w:b w:val="0"/>
          <w:i w:val="0"/>
        </w:rPr>
        <w:t xml:space="preserve"> — She refused to play their game of beauty. She brought the war into the ballroom. She is a reminder of the world outside their gilded cage.</w:t>
      </w:r>
      <w:r>
        <w:rPr>
          <w:b w:val="0"/>
          <w:i w:val="0"/>
        </w:rPr>
        <w:br/>
      </w:r>
    </w:p>
    <w:p>
      <w:pPr>
        <w:pStyle w:val="ListBullet"/>
      </w:pPr>
      <w:r>
        <w:rPr>
          <w:b w:val="0"/>
          <w:i w:val="0"/>
        </w:rPr>
        <w:br/>
      </w:r>
      <w:r>
        <w:rPr>
          <w:b/>
          <w:i w:val="0"/>
        </w:rPr>
        <w:t>Key Event:</w:t>
      </w:r>
      <w:r>
        <w:rPr>
          <w:b w:val="0"/>
          <w:i w:val="0"/>
        </w:rPr>
        <w:t xml:space="preserve"> The reactions.</w:t>
      </w:r>
      <w:r>
        <w:rPr>
          <w:b w:val="0"/>
          <w:i w:val="0"/>
        </w:rPr>
        <w:br/>
      </w:r>
    </w:p>
    <w:p>
      <w:pPr>
        <w:pStyle w:val="ListBullet"/>
      </w:pPr>
      <w:r>
        <w:rPr>
          <w:b w:val="0"/>
          <w:i w:val="0"/>
        </w:rPr>
        <w:br/>
      </w:r>
      <w:r>
        <w:rPr>
          <w:b/>
          <w:i w:val="0"/>
        </w:rPr>
        <w:t>Detailed Description:</w:t>
      </w:r>
      <w:r>
        <w:rPr>
          <w:b w:val="0"/>
          <w:i w:val="0"/>
        </w:rPr>
        <w:t xml:space="preserve"> Corinne drops her champagne flute; it shatters with a sound like a pistol crack in the silence. The golden liquid pools on the floor, ignored. Kaelen is watching from the mezzanine balcony, leaning against a pillar with the casual grace of a predator. He is wearing formal House Night black, High-Collar style. He sees the wire in her bodice. He recognizes the strategic choice—armor masquerading as fashion. He smiles—a small, rare thing that doesn't reach his cold eyes but acknowledges a peer.</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"She didn't come to dance. She came to declare war. Interesting. Perhaps the Silt-Rat has teeth after all."</w:t>
      </w:r>
      <w:r>
        <w:rPr>
          <w:b w:val="0"/>
          <w:i w:val="0"/>
        </w:rPr>
        <w:br/>
      </w:r>
    </w:p>
    <w:p>
      <w:pPr>
        <w:pStyle w:val="ListBullet"/>
      </w:pPr>
      <w:r>
        <w:rPr>
          <w:b w:val="0"/>
          <w:i w:val="0"/>
        </w:rPr>
        <w:br/>
      </w:r>
      <w:r>
        <w:rPr>
          <w:b/>
          <w:i w:val="0"/>
        </w:rPr>
        <w:t>Key Event:</w:t>
      </w:r>
      <w:r>
        <w:rPr>
          <w:b w:val="0"/>
          <w:i w:val="0"/>
        </w:rPr>
        <w:t xml:space="preserve"> The mental projection.</w:t>
      </w:r>
      <w:r>
        <w:rPr>
          <w:b w:val="0"/>
          <w:i w:val="0"/>
        </w:rPr>
        <w:br/>
      </w:r>
    </w:p>
    <w:p>
      <w:pPr>
        <w:pStyle w:val="ListBullet"/>
      </w:pPr>
      <w:r>
        <w:rPr>
          <w:b/>
          <w:i w:val="0"/>
        </w:rPr>
        <w:t>Detailed Description:</w:t>
      </w:r>
      <w:r>
        <w:rPr>
          <w:b w:val="0"/>
          <w:i w:val="0"/>
        </w:rPr>
        <w:t xml:space="preserve"> The stares are heavy. Angelica feels their judgment. Instead of shrinking, she pushes back. She projects a thought, loud and raw, broadcasting on an open frequency that makes the telepaths in the room wince.</w:t>
      </w:r>
    </w:p>
    <w:p>
      <w:pPr>
        <w:pStyle w:val="ListBullet"/>
      </w:pPr>
      <w:r>
        <w:rPr>
          <w:b w:val="0"/>
          <w:i/>
        </w:rPr>
        <w:t>Key Dialog:</w:t>
      </w:r>
      <w:r>
        <w:rPr>
          <w:b w:val="0"/>
          <w:i w:val="0"/>
        </w:rPr>
        <w:t xml:space="preserve"> </w:t>
      </w:r>
      <w:r>
        <w:rPr>
          <w:b/>
          <w:i w:val="0"/>
        </w:rPr>
        <w:t>Angelica Ward (Mental Projection):</w:t>
      </w:r>
      <w:r>
        <w:rPr>
          <w:b w:val="0"/>
          <w:i w:val="0"/>
        </w:rPr>
        <w:t xml:space="preserve"> "Stare all you want. I am the wrench in your gears. Deal with it."</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