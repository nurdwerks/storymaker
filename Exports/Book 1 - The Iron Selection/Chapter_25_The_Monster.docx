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25: The Monster</w:t>
      </w:r>
    </w:p>
    <w:p>
      <w:pPr>
        <w:pStyle w:val="Heading3"/>
      </w:pPr>
      <w:r>
        <w:t>Scene 1: The Decontamination</w:t>
      </w:r>
    </w:p>
    <w:p>
      <w:pPr>
        <w:pStyle w:val="ListBullet"/>
      </w:pPr>
      <w:r>
        <w:rPr>
          <w:b/>
          <w:i w:val="0"/>
        </w:rPr>
        <w:t>Key Event:</w:t>
      </w:r>
      <w:r>
        <w:rPr>
          <w:b w:val="0"/>
          <w:i w:val="0"/>
        </w:rPr>
        <w:t xml:space="preserve"> The transition.</w:t>
      </w:r>
    </w:p>
    <w:p>
      <w:pPr>
        <w:pStyle w:val="ListBullet"/>
      </w:pPr>
      <w:r>
        <w:rPr>
          <w:b w:val="0"/>
          <w:i w:val="0"/>
        </w:rPr>
        <w:br/>
      </w:r>
      <w:r>
        <w:rPr>
          <w:b/>
          <w:i w:val="0"/>
        </w:rPr>
        <w:t>Detailed Description:</w:t>
      </w:r>
      <w:r>
        <w:rPr>
          <w:b w:val="0"/>
          <w:i w:val="0"/>
        </w:rPr>
        <w:t xml:space="preserve"> The extraction claw deposits Squad Iron into the Zenith Processing Center. The transition is jarring. Moments ago, they were in the Silt—a world of brown mud, grey fog, and blood-red rust. Now, they are in a world of blinding white. The walls, floors, and ceiling are made of seamless, polished bioceramic. The light is shadowless and sterile, burning their eyes after weeks in the gloom. The air smells of harsh chemical disinfectants and ozone, a stark contrast to the rot of the arena.</w:t>
      </w:r>
      <w:r>
        <w:rPr>
          <w:b w:val="0"/>
          <w:i w:val="0"/>
        </w:rPr>
        <w:br/>
      </w:r>
    </w:p>
    <w:p>
      <w:pPr>
        <w:pStyle w:val="ListBullet"/>
      </w:pPr>
      <w:r>
        <w:rPr>
          <w:b w:val="0"/>
          <w:i w:val="0"/>
        </w:rPr>
        <w:br/>
      </w:r>
      <w:r>
        <w:rPr>
          <w:b/>
          <w:i w:val="0"/>
        </w:rPr>
        <w:t>Key Event:</w:t>
      </w:r>
      <w:r>
        <w:rPr>
          <w:b w:val="0"/>
          <w:i w:val="0"/>
        </w:rPr>
        <w:t xml:space="preserve"> The separation.</w:t>
      </w:r>
      <w:r>
        <w:rPr>
          <w:b w:val="0"/>
          <w:i w:val="0"/>
        </w:rPr>
        <w:br/>
      </w:r>
    </w:p>
    <w:p>
      <w:pPr>
        <w:pStyle w:val="ListBullet"/>
      </w:pPr>
      <w:r>
        <w:rPr>
          <w:b w:val="0"/>
          <w:i w:val="0"/>
        </w:rPr>
        <w:br/>
      </w:r>
      <w:r>
        <w:rPr>
          <w:b/>
          <w:i w:val="0"/>
        </w:rPr>
        <w:t>Detailed Description:</w:t>
      </w:r>
      <w:r>
        <w:rPr>
          <w:b w:val="0"/>
          <w:i w:val="0"/>
        </w:rPr>
        <w:t xml:space="preserve"> Wardens in hazmat gear surround them. They are not gentle. They separate the squad with cattle prods. Angelica is shoved toward a decontamination pod. She fights, clutching Aeon to her chest. The mechanical gryphon hisses, his gears grinding in irritation.</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"Don't touch him! He's not a contaminant!"</w:t>
      </w:r>
      <w:r>
        <w:rPr>
          <w:b w:val="0"/>
          <w:i w:val="0"/>
        </w:rPr>
        <w:br/>
      </w:r>
    </w:p>
    <w:p>
      <w:pPr>
        <w:pStyle w:val="ListBullet"/>
      </w:pPr>
      <w:r>
        <w:rPr>
          <w:b w:val="0"/>
          <w:i w:val="0"/>
        </w:rPr>
        <w:br/>
      </w:r>
      <w:r>
        <w:rPr>
          <w:b w:val="0"/>
          <w:i/>
        </w:rPr>
        <w:t>Key Dialog:</w:t>
      </w:r>
      <w:r>
        <w:rPr>
          <w:b w:val="0"/>
          <w:i w:val="0"/>
        </w:rPr>
        <w:t xml:space="preserve"> </w:t>
      </w:r>
      <w:r>
        <w:rPr>
          <w:b/>
          <w:i w:val="0"/>
        </w:rPr>
        <w:t>Warden:</w:t>
      </w:r>
      <w:r>
        <w:rPr>
          <w:b w:val="0"/>
          <w:i w:val="0"/>
        </w:rPr>
        <w:t xml:space="preserve"> "Protocol Alpha. All biomass must be sterilized."</w:t>
      </w:r>
      <w:r>
        <w:rPr>
          <w:b w:val="0"/>
          <w:i w:val="0"/>
        </w:rPr>
        <w:br/>
      </w:r>
    </w:p>
    <w:p>
      <w:pPr>
        <w:pStyle w:val="ListBullet"/>
      </w:pPr>
      <w:r>
        <w:rPr>
          <w:b w:val="0"/>
          <w:i w:val="0"/>
        </w:rPr>
        <w:br/>
      </w:r>
      <w:r>
        <w:rPr>
          <w:b/>
          <w:i w:val="0"/>
        </w:rPr>
        <w:t>Key Event:</w:t>
      </w:r>
      <w:r>
        <w:rPr>
          <w:b w:val="0"/>
          <w:i w:val="0"/>
        </w:rPr>
        <w:t xml:space="preserve"> The purge.</w:t>
      </w:r>
      <w:r>
        <w:rPr>
          <w:b w:val="0"/>
          <w:i w:val="0"/>
        </w:rPr>
        <w:br/>
      </w:r>
    </w:p>
    <w:p>
      <w:pPr>
        <w:pStyle w:val="ListBullet"/>
      </w:pPr>
      <w:r>
        <w:rPr>
          <w:b/>
          <w:i w:val="0"/>
        </w:rPr>
        <w:t>Detailed Description:</w:t>
      </w:r>
      <w:r>
        <w:rPr>
          <w:b w:val="0"/>
          <w:i w:val="0"/>
        </w:rPr>
        <w:t xml:space="preserve"> A robotic arm descends from the ceiling, grappling Aeon. Angelica screams, biting the Warden's gloved hand. She tastes rubber and chemical treatment. The Warden strikes her with the butt of a shock-baton. She falls back into the pod. The glass door slides shut. Green gas fills the chamber. It is a heavy sedative mixed with a nanite scrub. Angelica bangs on the glass, watching Aeon being carried away in a containment box. Her vision blurs. The white room fades to black.</w:t>
      </w:r>
    </w:p>
    <w:p>
      <w:pPr>
        <w:pStyle w:val="Heading3"/>
      </w:pPr>
      <w:r>
        <w:t>Scene 2: The Audience</w:t>
      </w:r>
    </w:p>
    <w:p>
      <w:pPr>
        <w:pStyle w:val="ListBullet"/>
      </w:pPr>
      <w:r>
        <w:rPr>
          <w:b/>
          <w:i w:val="0"/>
        </w:rPr>
        <w:t>Key Event:</w:t>
      </w:r>
      <w:r>
        <w:rPr>
          <w:b w:val="0"/>
          <w:i w:val="0"/>
        </w:rPr>
        <w:t xml:space="preserve"> The awakening.</w:t>
      </w:r>
    </w:p>
    <w:p>
      <w:pPr>
        <w:pStyle w:val="ListBullet"/>
      </w:pPr>
      <w:r>
        <w:rPr>
          <w:b w:val="0"/>
          <w:i w:val="0"/>
        </w:rPr>
        <w:br/>
      </w:r>
      <w:r>
        <w:rPr>
          <w:b/>
          <w:i w:val="0"/>
        </w:rPr>
        <w:t>Detailed Description:</w:t>
      </w:r>
      <w:r>
        <w:rPr>
          <w:b w:val="0"/>
          <w:i w:val="0"/>
        </w:rPr>
        <w:t xml:space="preserve"> Angelica wakes up. She is no longer in the pod. She is clean. The grime of the Silt, the dried blood, the mud—it is all gone, scrubbed away by the machines. She is wearing a grey, fitted jumpsuit made of high-quality synth-silk. She is sitting in a chair of black leather in a massive office. The walls are made of floor-to-ceiling glass, offering a panoramic view of the Zenith city-state and the curvature of the planet below.</w:t>
      </w:r>
      <w:r>
        <w:rPr>
          <w:b w:val="0"/>
          <w:i w:val="0"/>
        </w:rPr>
        <w:br/>
      </w:r>
    </w:p>
    <w:p>
      <w:pPr>
        <w:pStyle w:val="ListBullet"/>
      </w:pPr>
      <w:r>
        <w:rPr>
          <w:b w:val="0"/>
          <w:i w:val="0"/>
        </w:rPr>
        <w:br/>
      </w:r>
      <w:r>
        <w:rPr>
          <w:b/>
          <w:i w:val="0"/>
        </w:rPr>
        <w:t>Key Event:</w:t>
      </w:r>
      <w:r>
        <w:rPr>
          <w:b w:val="0"/>
          <w:i w:val="0"/>
        </w:rPr>
        <w:t xml:space="preserve"> The reunion.</w:t>
      </w:r>
      <w:r>
        <w:rPr>
          <w:b w:val="0"/>
          <w:i w:val="0"/>
        </w:rPr>
        <w:br/>
      </w:r>
    </w:p>
    <w:p>
      <w:pPr>
        <w:pStyle w:val="ListBullet"/>
      </w:pPr>
      <w:r>
        <w:rPr>
          <w:b w:val="0"/>
          <w:i w:val="0"/>
        </w:rPr>
        <w:br/>
      </w:r>
      <w:r>
        <w:rPr>
          <w:b/>
          <w:i w:val="0"/>
        </w:rPr>
        <w:t>Detailed Description:</w:t>
      </w:r>
      <w:r>
        <w:rPr>
          <w:b w:val="0"/>
          <w:i w:val="0"/>
        </w:rPr>
        <w:t xml:space="preserve"> She is not alone. Kaelen is there, sitting to her left. He is wearing a pristine black uniform with silver piping—the colors of House Night. He looks bored, reading a datapad. To her right is Ria. The giantess has been polished. Her metallic skin gleams like chrome. She wears a heavy combat harness. They look like strangers. They look like soldiers.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"Where is Aeon? If you scrapped him, I will dismantle this station bolt by bolt."</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"The toy is being analyzed. It is harmless. You, however... are not."</w:t>
      </w:r>
      <w:r>
        <w:rPr>
          <w:b w:val="0"/>
          <w:i w:val="0"/>
        </w:rPr>
        <w:br/>
      </w:r>
    </w:p>
    <w:p>
      <w:pPr>
        <w:pStyle w:val="ListBullet"/>
      </w:pPr>
      <w:r>
        <w:rPr>
          <w:b w:val="0"/>
          <w:i w:val="0"/>
        </w:rPr>
        <w:br/>
      </w:r>
      <w:r>
        <w:rPr>
          <w:b/>
          <w:i w:val="0"/>
        </w:rPr>
        <w:t>Key Event:</w:t>
      </w:r>
      <w:r>
        <w:rPr>
          <w:b w:val="0"/>
          <w:i w:val="0"/>
        </w:rPr>
        <w:t xml:space="preserve"> The reveal.</w:t>
      </w:r>
      <w:r>
        <w:rPr>
          <w:b w:val="0"/>
          <w:i w:val="0"/>
        </w:rPr>
        <w:br/>
      </w:r>
    </w:p>
    <w:p>
      <w:pPr>
        <w:pStyle w:val="ListBullet"/>
      </w:pPr>
      <w:r>
        <w:rPr>
          <w:b/>
          <w:i w:val="0"/>
        </w:rPr>
        <w:t>Detailed Description:</w:t>
      </w:r>
      <w:r>
        <w:rPr>
          <w:b w:val="0"/>
          <w:i w:val="0"/>
        </w:rPr>
        <w:t xml:space="preserve"> Headmaster Vane stands by the window, his back to them. He turns. His silver mask reflects the room. He taps a console, and a holographic projection fills the air. It is footage of their time in the Silt. Specifically, it is footage of Angelica's final broadcast. The numbers "99.8% Viewership" float above the image.</w:t>
      </w:r>
    </w:p>
    <w:p>
      <w:pPr>
        <w:pStyle w:val="ListBullet"/>
      </w:pPr>
      <w:r>
        <w:rPr>
          <w:b w:val="0"/>
          <w:i/>
        </w:rPr>
        <w:t>Key Dialog:</w:t>
      </w:r>
      <w:r>
        <w:rPr>
          <w:b w:val="0"/>
          <w:i w:val="0"/>
        </w:rPr>
        <w:t xml:space="preserve"> </w:t>
      </w:r>
      <w:r>
        <w:rPr>
          <w:b/>
          <w:i w:val="0"/>
        </w:rPr>
        <w:t>Headmaster Vane:</w:t>
      </w:r>
      <w:r>
        <w:rPr>
          <w:b w:val="0"/>
          <w:i w:val="0"/>
        </w:rPr>
        <w:t xml:space="preserve"> "The ratings were the highest in Zenith history. Higher than the execution of the rebel leaders. Higher than the Royal Wedding."</w:t>
      </w:r>
    </w:p>
    <w:p>
      <w:pPr>
        <w:pStyle w:val="ListBullet"/>
      </w:pPr>
      <w:r>
        <w:rPr>
          <w:b w:val="0"/>
          <w:i/>
        </w:rPr>
        <w:t>Key Dialog:</w:t>
      </w:r>
      <w:r>
        <w:rPr>
          <w:b w:val="0"/>
          <w:i w:val="0"/>
        </w:rPr>
        <w:t xml:space="preserve"> </w:t>
      </w:r>
      <w:r>
        <w:rPr>
          <w:b/>
          <w:i w:val="0"/>
        </w:rPr>
        <w:t>Angelica Ward:</w:t>
      </w:r>
      <w:r>
        <w:rPr>
          <w:b w:val="0"/>
          <w:i w:val="0"/>
        </w:rPr>
        <w:t xml:space="preserve"> "It... it was still a show? We were bleeding. We were dying. And you were checking the ratings?"</w:t>
      </w:r>
    </w:p>
    <w:p>
      <w:pPr>
        <w:pStyle w:val="ListBullet"/>
      </w:pPr>
      <w:r>
        <w:rPr>
          <w:b w:val="0"/>
          <w:i/>
        </w:rPr>
        <w:t>Key Dialog:</w:t>
      </w:r>
      <w:r>
        <w:rPr>
          <w:b w:val="0"/>
          <w:i w:val="0"/>
        </w:rPr>
        <w:t xml:space="preserve"> </w:t>
      </w:r>
      <w:r>
        <w:rPr>
          <w:b/>
          <w:i w:val="0"/>
        </w:rPr>
        <w:t>Headmaster Vane:</w:t>
      </w:r>
      <w:r>
        <w:rPr>
          <w:b w:val="0"/>
          <w:i w:val="0"/>
        </w:rPr>
        <w:t xml:space="preserve"> "Everything is a show, Miss Ward. The struggle. The defiance. The hope. It's all part of the narrative. The Highborns love a rebel... especially one they own. You gave them a hero. I gave them a season finale."</w:t>
      </w:r>
    </w:p>
    <w:p>
      <w:pPr>
        <w:pStyle w:val="Heading3"/>
      </w:pPr>
      <w:r>
        <w:t>Scene 3: The Truth</w:t>
      </w:r>
    </w:p>
    <w:p>
      <w:pPr>
        <w:pStyle w:val="ListBullet"/>
      </w:pPr>
      <w:r>
        <w:rPr>
          <w:b/>
          <w:i w:val="0"/>
        </w:rPr>
        <w:t>Key Event:</w:t>
      </w:r>
      <w:r>
        <w:rPr>
          <w:b w:val="0"/>
          <w:i w:val="0"/>
        </w:rPr>
        <w:t xml:space="preserve"> The purpose.</w:t>
      </w:r>
    </w:p>
    <w:p>
      <w:pPr>
        <w:pStyle w:val="ListBullet"/>
      </w:pPr>
      <w:r>
        <w:rPr>
          <w:b w:val="0"/>
          <w:i w:val="0"/>
        </w:rPr>
        <w:br/>
      </w:r>
      <w:r>
        <w:rPr>
          <w:b/>
          <w:i w:val="0"/>
        </w:rPr>
        <w:t>Detailed Description:</w:t>
      </w:r>
      <w:r>
        <w:rPr>
          <w:b w:val="0"/>
          <w:i w:val="0"/>
        </w:rPr>
        <w:t xml:space="preserve"> Vane moves closer, his movements fluid and predatory. He explains the true nature of the Iron Selection. It was never about finding the strongest cadet. Physical strength can be manufactured. It was about finding the strongest </w:t>
      </w:r>
      <w:r>
        <w:rPr>
          <w:b w:val="0"/>
          <w:i/>
        </w:rPr>
        <w:t>will</w:t>
      </w:r>
      <w:r>
        <w:rPr>
          <w:b w:val="0"/>
          <w:i w:val="0"/>
        </w:rPr>
        <w:t>.</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"I didn't want survivors. I have plenty of survivors. Coping mechanisms are boring. I wanted monsters. I wanted creatures who could look into the abyss and eat it."</w:t>
      </w:r>
      <w:r>
        <w:rPr>
          <w:b w:val="0"/>
          <w:i w:val="0"/>
        </w:rPr>
        <w:br/>
      </w:r>
    </w:p>
    <w:p>
      <w:pPr>
        <w:pStyle w:val="ListBullet"/>
      </w:pPr>
      <w:r>
        <w:rPr>
          <w:b w:val="0"/>
          <w:i w:val="0"/>
        </w:rPr>
        <w:br/>
      </w:r>
      <w:r>
        <w:rPr>
          <w:b/>
          <w:i w:val="0"/>
        </w:rPr>
        <w:t>Key Event:</w:t>
      </w:r>
      <w:r>
        <w:rPr>
          <w:b w:val="0"/>
          <w:i w:val="0"/>
        </w:rPr>
        <w:t xml:space="preserve"> The transformation.</w:t>
      </w:r>
      <w:r>
        <w:rPr>
          <w:b w:val="0"/>
          <w:i w:val="0"/>
        </w:rPr>
        <w:br/>
      </w:r>
    </w:p>
    <w:p>
      <w:pPr>
        <w:pStyle w:val="ListBullet"/>
      </w:pPr>
      <w:r>
        <w:rPr>
          <w:b w:val="0"/>
          <w:i w:val="0"/>
        </w:rPr>
        <w:br/>
      </w:r>
      <w:r>
        <w:rPr>
          <w:b/>
          <w:i w:val="0"/>
        </w:rPr>
        <w:t>Detailed Description:</w:t>
      </w:r>
      <w:r>
        <w:rPr>
          <w:b w:val="0"/>
          <w:i w:val="0"/>
        </w:rPr>
        <w:t xml:space="preserve"> He points to each of them in turn.</w:t>
      </w:r>
      <w:r>
        <w:rPr>
          <w:b w:val="0"/>
          <w:i w:val="0"/>
        </w:rPr>
        <w:br/>
      </w:r>
    </w:p>
    <w:p>
      <w:pPr>
        <w:pStyle w:val="ListBullet"/>
      </w:pPr>
      <w:r>
        <w:rPr>
          <w:b w:val="0"/>
          <w:i w:val="0"/>
        </w:rPr>
        <w:br/>
      </w:r>
      <w:r>
        <w:rPr>
          <w:b/>
          <w:i w:val="0"/>
        </w:rPr>
        <w:t>Kaelen:</w:t>
      </w:r>
      <w:r>
        <w:rPr>
          <w:b w:val="0"/>
          <w:i w:val="0"/>
        </w:rPr>
        <w:t xml:space="preserve"> "You were a soft tactician, hiding behind logic. Now? You are a killer who sacrificed his own squadmates to secure the objective. You calculated the cost of life and paid it without flinching."</w:t>
      </w:r>
      <w:r>
        <w:rPr>
          <w:b w:val="0"/>
          <w:i w:val="0"/>
        </w:rPr>
        <w:br/>
      </w:r>
    </w:p>
    <w:p>
      <w:pPr>
        <w:pStyle w:val="ListBullet"/>
      </w:pPr>
      <w:r>
        <w:rPr>
          <w:b/>
          <w:i w:val="0"/>
        </w:rPr>
        <w:t>Ria:</w:t>
      </w:r>
      <w:r>
        <w:rPr>
          <w:b w:val="0"/>
          <w:i w:val="0"/>
        </w:rPr>
        <w:t xml:space="preserve"> "You were a scared little girl hiding behind a wall of metal. Now? You </w:t>
      </w:r>
      <w:r>
        <w:rPr>
          <w:b w:val="0"/>
          <w:i/>
        </w:rPr>
        <w:t>are</w:t>
      </w:r>
      <w:r>
        <w:rPr>
          <w:b w:val="0"/>
          <w:i w:val="0"/>
        </w:rPr>
        <w:t xml:space="preserve"> the wall. You are the armor. You realized that to survive, you had to stop feeling."</w:t>
      </w:r>
    </w:p>
    <w:p>
      <w:pPr>
        <w:pStyle w:val="ListBullet"/>
      </w:pPr>
      <w:r>
        <w:rPr>
          <w:b w:val="0"/>
          <w:i w:val="0"/>
        </w:rPr>
        <w:br/>
      </w:r>
      <w:r>
        <w:rPr>
          <w:b/>
          <w:i w:val="0"/>
        </w:rPr>
        <w:t>Angelica:</w:t>
      </w:r>
      <w:r>
        <w:rPr>
          <w:b w:val="0"/>
          <w:i w:val="0"/>
        </w:rPr>
        <w:t xml:space="preserve"> "And you. The runt. The nothing. You were supposed to die in the first five minutes. Instead, you commanded the loyalty of a Night heir and a living tank. You bent the rules. You rewrote the code."</w:t>
      </w:r>
      <w:r>
        <w:rPr>
          <w:b w:val="0"/>
          <w:i w:val="0"/>
        </w:rPr>
        <w:br/>
      </w:r>
    </w:p>
    <w:p>
      <w:pPr>
        <w:pStyle w:val="ListBullet"/>
      </w:pPr>
      <w:r>
        <w:rPr>
          <w:b w:val="0"/>
          <w:i w:val="0"/>
        </w:rPr>
        <w:br/>
      </w:r>
      <w:r>
        <w:rPr>
          <w:b/>
          <w:i w:val="0"/>
        </w:rPr>
        <w:t>Key Event:</w:t>
      </w:r>
      <w:r>
        <w:rPr>
          <w:b w:val="0"/>
          <w:i w:val="0"/>
        </w:rPr>
        <w:t xml:space="preserve"> The verdict.</w:t>
      </w:r>
      <w:r>
        <w:rPr>
          <w:b w:val="0"/>
          <w:i w:val="0"/>
        </w:rPr>
        <w:br/>
      </w:r>
    </w:p>
    <w:p>
      <w:pPr>
        <w:pStyle w:val="ListBullet"/>
      </w:pPr>
      <w:r>
        <w:rPr>
          <w:b/>
          <w:i w:val="0"/>
        </w:rPr>
        <w:t>Detailed Description:</w:t>
      </w:r>
      <w:r>
        <w:rPr>
          <w:b w:val="0"/>
          <w:i w:val="0"/>
        </w:rPr>
        <w:t xml:space="preserve"> Vane leans down, his mask inches from Angelica's face. She sees her own reflection in the silver. She looks terrifying. Her eyes are hard, cold flint.</w:t>
      </w:r>
    </w:p>
    <w:p>
      <w:pPr>
        <w:pStyle w:val="ListBullet"/>
      </w:pPr>
      <w:r>
        <w:rPr>
          <w:b w:val="0"/>
          <w:i/>
        </w:rPr>
        <w:t>Key Dialog:</w:t>
      </w:r>
      <w:r>
        <w:rPr>
          <w:b w:val="0"/>
          <w:i w:val="0"/>
        </w:rPr>
        <w:t xml:space="preserve"> </w:t>
      </w:r>
      <w:r>
        <w:rPr>
          <w:b/>
          <w:i w:val="0"/>
        </w:rPr>
        <w:t>Headmaster Vane:</w:t>
      </w:r>
      <w:r>
        <w:rPr>
          <w:b w:val="0"/>
          <w:i w:val="0"/>
        </w:rPr>
        <w:t xml:space="preserve"> "I didn't want children. I wanted weapons. And look at you. You are beautiful."</w:t>
      </w:r>
    </w:p>
    <w:p>
      <w:pPr>
        <w:pStyle w:val="Heading3"/>
      </w:pPr>
      <w:r>
        <w:t>Scene 4: The Badge</w:t>
      </w:r>
    </w:p>
    <w:p>
      <w:pPr>
        <w:pStyle w:val="ListBullet"/>
      </w:pPr>
      <w:r>
        <w:rPr>
          <w:b/>
          <w:i w:val="0"/>
        </w:rPr>
        <w:t>Key Event:</w:t>
      </w:r>
      <w:r>
        <w:rPr>
          <w:b w:val="0"/>
          <w:i w:val="0"/>
        </w:rPr>
        <w:t xml:space="preserve"> The reward.</w:t>
      </w:r>
    </w:p>
    <w:p>
      <w:pPr>
        <w:pStyle w:val="ListBullet"/>
      </w:pPr>
      <w:r>
        <w:rPr>
          <w:b w:val="0"/>
          <w:i w:val="0"/>
        </w:rPr>
        <w:br/>
      </w:r>
      <w:r>
        <w:rPr>
          <w:b/>
          <w:i w:val="0"/>
        </w:rPr>
        <w:t>Detailed Description:</w:t>
      </w:r>
      <w:r>
        <w:rPr>
          <w:b w:val="0"/>
          <w:i w:val="0"/>
        </w:rPr>
        <w:t xml:space="preserve"> Vane reaches into his desk. He pulls out three heavy objects and tosses them onto the glass surface. They land with a heavy </w:t>
      </w:r>
      <w:r>
        <w:rPr>
          <w:b w:val="0"/>
          <w:i/>
        </w:rPr>
        <w:t>thud</w:t>
      </w:r>
      <w:r>
        <w:rPr>
          <w:b w:val="0"/>
          <w:i w:val="0"/>
        </w:rPr>
        <w:t>. They are badges. Dark iron, inlaid with the platinum cog of the Zenith. They signify Iron Rank. Citizenship. Power.</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"Welcome to the Zenith. You have rations, quarters, and authority. You are no longer cadets. You are Assets."</w:t>
      </w:r>
      <w:r>
        <w:rPr>
          <w:b w:val="0"/>
          <w:i w:val="0"/>
        </w:rPr>
        <w:br/>
      </w:r>
    </w:p>
    <w:p>
      <w:pPr>
        <w:pStyle w:val="ListBullet"/>
      </w:pPr>
      <w:r>
        <w:rPr>
          <w:b w:val="0"/>
          <w:i w:val="0"/>
        </w:rPr>
        <w:br/>
      </w:r>
      <w:r>
        <w:rPr>
          <w:b/>
          <w:i w:val="0"/>
        </w:rPr>
        <w:t>Key Event:</w:t>
      </w:r>
      <w:r>
        <w:rPr>
          <w:b w:val="0"/>
          <w:i w:val="0"/>
        </w:rPr>
        <w:t xml:space="preserve"> The leverage.</w:t>
      </w:r>
      <w:r>
        <w:rPr>
          <w:b w:val="0"/>
          <w:i w:val="0"/>
        </w:rPr>
        <w:br/>
      </w:r>
    </w:p>
    <w:p>
      <w:pPr>
        <w:pStyle w:val="ListBullet"/>
      </w:pPr>
      <w:r>
        <w:rPr>
          <w:b w:val="0"/>
          <w:i w:val="0"/>
        </w:rPr>
        <w:br/>
      </w:r>
      <w:r>
        <w:rPr>
          <w:b/>
          <w:i w:val="0"/>
        </w:rPr>
        <w:t>Detailed Description:</w:t>
      </w:r>
      <w:r>
        <w:rPr>
          <w:b w:val="0"/>
          <w:i w:val="0"/>
        </w:rPr>
        <w:t xml:space="preserve"> Angelica stares at the badge. She doesn't touch it. Vane notices her hesitation. He taps a key on his desk. A small monitor rises. It shows a hospital bed in a pristine white room. Leo is lying there, connected to advanced life-support machines. His chest is rising and falling rhythmically. The blue tint is gone from his skin.</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"Priority Alpha care. The best doctors in the system. He is stable. He is comfortable."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"You held him hostage."</w:t>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"Insurance. As long as you serve... he lives. If you falter, the machines stop. It is a simple equation."</w:t>
      </w:r>
      <w:r>
        <w:rPr>
          <w:b w:val="0"/>
          <w:i w:val="0"/>
        </w:rPr>
        <w:br/>
      </w:r>
    </w:p>
    <w:p>
      <w:pPr>
        <w:pStyle w:val="ListBullet"/>
      </w:pPr>
      <w:r>
        <w:rPr>
          <w:b w:val="0"/>
          <w:i w:val="0"/>
        </w:rPr>
        <w:br/>
      </w:r>
      <w:r>
        <w:rPr>
          <w:b/>
          <w:i w:val="0"/>
        </w:rPr>
        <w:t>Key Event:</w:t>
      </w:r>
      <w:r>
        <w:rPr>
          <w:b w:val="0"/>
          <w:i w:val="0"/>
        </w:rPr>
        <w:t xml:space="preserve"> The acceptance.</w:t>
      </w:r>
      <w:r>
        <w:rPr>
          <w:b w:val="0"/>
          <w:i w:val="0"/>
        </w:rPr>
        <w:br/>
      </w:r>
    </w:p>
    <w:p>
      <w:pPr>
        <w:pStyle w:val="ListBullet"/>
      </w:pPr>
      <w:r>
        <w:rPr>
          <w:b/>
          <w:i w:val="0"/>
        </w:rPr>
        <w:t>Detailed Description:</w:t>
      </w:r>
      <w:r>
        <w:rPr>
          <w:b w:val="0"/>
          <w:i w:val="0"/>
        </w:rPr>
        <w:t xml:space="preserve"> Angelica looks at Leo, then at the badge. She reaches out. Her hand is steady. She closes her fingers around the cold iron. It feels like a shackle, but it also feels like a key. Kaelen and Ria pick up theirs.</w:t>
      </w:r>
    </w:p>
    <w:p>
      <w:pPr>
        <w:pStyle w:val="ListBullet"/>
      </w:pPr>
      <w:r>
        <w:rPr>
          <w:b w:val="0"/>
          <w:i/>
        </w:rPr>
        <w:t>Character Defining Moment:</w:t>
      </w:r>
      <w:r>
        <w:rPr>
          <w:b w:val="0"/>
          <w:i w:val="0"/>
        </w:rPr>
        <w:t xml:space="preserve"> </w:t>
      </w:r>
      <w:r>
        <w:rPr>
          <w:b/>
          <w:i w:val="0"/>
        </w:rPr>
        <w:t>Angelica Ward</w:t>
      </w:r>
      <w:r>
        <w:rPr>
          <w:b w:val="0"/>
          <w:i w:val="0"/>
        </w:rPr>
        <w:t xml:space="preserve"> — She accepts her chains because she plans to use them to strangle her master.</w:t>
      </w:r>
    </w:p>
    <w:p>
      <w:pPr>
        <w:pStyle w:val="Heading3"/>
      </w:pPr>
      <w:r>
        <w:t>Scene 5: The Epilogue</w:t>
      </w:r>
    </w:p>
    <w:p>
      <w:pPr>
        <w:pStyle w:val="ListBullet"/>
      </w:pPr>
      <w:r>
        <w:rPr>
          <w:b/>
          <w:i w:val="0"/>
        </w:rPr>
        <w:t>Key Event:</w:t>
      </w:r>
      <w:r>
        <w:rPr>
          <w:b w:val="0"/>
          <w:i w:val="0"/>
        </w:rPr>
        <w:t xml:space="preserve"> The observation deck.</w:t>
      </w:r>
    </w:p>
    <w:p>
      <w:pPr>
        <w:pStyle w:val="ListBullet"/>
      </w:pPr>
      <w:r>
        <w:rPr>
          <w:b w:val="0"/>
          <w:i w:val="0"/>
        </w:rPr>
        <w:br/>
      </w:r>
      <w:r>
        <w:rPr>
          <w:b/>
          <w:i w:val="0"/>
        </w:rPr>
        <w:t>Detailed Description:</w:t>
      </w:r>
      <w:r>
        <w:rPr>
          <w:b w:val="0"/>
          <w:i w:val="0"/>
        </w:rPr>
        <w:t xml:space="preserve"> An hour later, the three of them stand on the public Observation Deck of the Spire. They are clean, fed, and uniformed. Aeon has been returned to Angelica, perched silently on her shoulder, freshly polished. Below them, the Zenith spreads out—a glittering jewel of glass and light floating in the darkness of space. It is beautiful. It is perfect. And they know it is a lie.</w:t>
      </w:r>
      <w:r>
        <w:rPr>
          <w:b w:val="0"/>
          <w:i w:val="0"/>
        </w:rPr>
        <w:br/>
      </w:r>
    </w:p>
    <w:p>
      <w:pPr>
        <w:pStyle w:val="ListBullet"/>
      </w:pPr>
      <w:r>
        <w:rPr>
          <w:b w:val="0"/>
          <w:i w:val="0"/>
        </w:rPr>
        <w:br/>
      </w:r>
      <w:r>
        <w:rPr>
          <w:b/>
          <w:i w:val="0"/>
        </w:rPr>
        <w:t>Key Event:</w:t>
      </w:r>
      <w:r>
        <w:rPr>
          <w:b w:val="0"/>
          <w:i w:val="0"/>
        </w:rPr>
        <w:t xml:space="preserve"> The realization.</w:t>
      </w:r>
      <w:r>
        <w:rPr>
          <w:b w:val="0"/>
          <w:i w:val="0"/>
        </w:rPr>
        <w:br/>
      </w:r>
    </w:p>
    <w:p>
      <w:pPr>
        <w:pStyle w:val="ListBullet"/>
      </w:pPr>
      <w:r>
        <w:rPr>
          <w:b w:val="0"/>
          <w:i w:val="0"/>
        </w:rPr>
        <w:br/>
      </w:r>
      <w:r>
        <w:rPr>
          <w:b/>
          <w:i w:val="0"/>
        </w:rPr>
        <w:t>Detailed Description:</w:t>
      </w:r>
      <w:r>
        <w:rPr>
          <w:b w:val="0"/>
          <w:i w:val="0"/>
        </w:rPr>
        <w:t xml:space="preserve"> They look at the citizens walking by—soft, laughing, oblivious Highborns who watched them kill each other for entertainment. They feel a disconnect. They are a different species now. They are wolves in a city of sheep.</w:t>
      </w:r>
      <w:r>
        <w:rPr>
          <w:b w:val="0"/>
          <w:i w:val="0"/>
        </w:rPr>
        <w:br/>
      </w:r>
    </w:p>
    <w:p>
      <w:pPr>
        <w:pStyle w:val="ListBullet"/>
      </w:pPr>
      <w:r>
        <w:rPr>
          <w:b w:val="0"/>
          <w:i w:val="0"/>
        </w:rPr>
        <w:br/>
      </w:r>
      <w:r>
        <w:rPr>
          <w:b/>
          <w:i w:val="0"/>
        </w:rPr>
        <w:t>Key Event:</w:t>
      </w:r>
      <w:r>
        <w:rPr>
          <w:b w:val="0"/>
          <w:i w:val="0"/>
        </w:rPr>
        <w:t xml:space="preserve"> The pact.</w:t>
      </w:r>
      <w:r>
        <w:rPr>
          <w:b w:val="0"/>
          <w:i w:val="0"/>
        </w:rPr>
        <w:br/>
      </w:r>
    </w:p>
    <w:p>
      <w:pPr>
        <w:pStyle w:val="ListBullet"/>
      </w:pPr>
      <w:r>
        <w:rPr>
          <w:b w:val="0"/>
          <w:i w:val="0"/>
        </w:rPr>
        <w:br/>
      </w:r>
      <w:r>
        <w:rPr>
          <w:b/>
          <w:i w:val="0"/>
        </w:rPr>
        <w:t>Detailed Description:</w:t>
      </w:r>
      <w:r>
        <w:rPr>
          <w:b w:val="0"/>
          <w:i w:val="0"/>
        </w:rPr>
        <w:t xml:space="preserve"> They stand in a triangle, looking out at the stars.</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"We are inside the fortress. We have clearance. We have weapons."</w:t>
      </w:r>
      <w:r>
        <w:rPr>
          <w:b w:val="0"/>
          <w:i w:val="0"/>
        </w:rPr>
        <w:br/>
      </w:r>
    </w:p>
    <w:p>
      <w:pPr>
        <w:pStyle w:val="ListBullet"/>
      </w:pPr>
      <w:r>
        <w:rPr>
          <w:b w:val="0"/>
          <w:i/>
        </w:rPr>
        <w:t>Key Dialog:</w:t>
      </w:r>
      <w:r>
        <w:rPr>
          <w:b w:val="0"/>
          <w:i w:val="0"/>
        </w:rPr>
        <w:t xml:space="preserve"> </w:t>
      </w:r>
      <w:r>
        <w:rPr>
          <w:b/>
          <w:i w:val="0"/>
        </w:rPr>
        <w:t>Ria:</w:t>
      </w:r>
      <w:r>
        <w:rPr>
          <w:b w:val="0"/>
          <w:i w:val="0"/>
        </w:rPr>
        <w:t xml:space="preserve"> "What now? We rest?"</w:t>
      </w:r>
    </w:p>
    <w:p>
      <w:pPr>
        <w:pStyle w:val="ListBullet"/>
      </w:pPr>
      <w:r>
        <w:rPr>
          <w:b w:val="0"/>
          <w:i/>
        </w:rPr>
        <w:t>Key Dialog:</w:t>
      </w:r>
      <w:r>
        <w:rPr>
          <w:b w:val="0"/>
          <w:i w:val="0"/>
        </w:rPr>
        <w:t xml:space="preserve"> </w:t>
      </w:r>
      <w:r>
        <w:rPr>
          <w:b/>
          <w:i w:val="0"/>
        </w:rPr>
        <w:t>Angelica Ward:</w:t>
      </w:r>
      <w:r>
        <w:rPr>
          <w:b w:val="0"/>
          <w:i w:val="0"/>
        </w:rPr>
        <w:t xml:space="preserve"> "No. Vane thinks he bought us. He thinks he made controllable monsters. He is half right. He made monsters."</w:t>
      </w:r>
    </w:p>
    <w:p>
      <w:pPr>
        <w:pStyle w:val="ListBullet"/>
      </w:pPr>
      <w:r>
        <w:rPr>
          <w:b w:val="0"/>
          <w:i/>
        </w:rPr>
        <w:t>Internal Monologue:</w:t>
      </w:r>
      <w:r>
        <w:rPr>
          <w:b w:val="0"/>
          <w:i w:val="0"/>
        </w:rPr>
        <w:t xml:space="preserve"> Angelica touches the badge on her chest.</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"But monsters don't have masters. We survived the game. Now... we break the board."</w:t>
      </w:r>
      <w:r>
        <w:rPr>
          <w:b w:val="0"/>
          <w:i w:val="0"/>
        </w:rPr>
        <w:br/>
      </w:r>
    </w:p>
    <w:p>
      <w:pPr>
        <w:pStyle w:val="ListBullet"/>
      </w:pPr>
      <w:r>
        <w:rPr>
          <w:b w:val="0"/>
          <w:i w:val="0"/>
        </w:rPr>
        <w:br/>
      </w:r>
      <w:r>
        <w:rPr>
          <w:b/>
          <w:i w:val="0"/>
        </w:rPr>
        <w:t>Key Event:</w:t>
      </w:r>
      <w:r>
        <w:rPr>
          <w:b w:val="0"/>
          <w:i w:val="0"/>
        </w:rPr>
        <w:t xml:space="preserve"> The closing image.</w:t>
      </w:r>
      <w:r>
        <w:rPr>
          <w:b w:val="0"/>
          <w:i w:val="0"/>
        </w:rPr>
        <w:br/>
      </w:r>
    </w:p>
    <w:p>
      <w:pPr>
        <w:pStyle w:val="ListBullet"/>
      </w:pPr>
      <w:r>
        <w:rPr>
          <w:b/>
          <w:i w:val="0"/>
        </w:rPr>
        <w:t>Detailed Description:</w:t>
      </w:r>
      <w:r>
        <w:rPr>
          <w:b w:val="0"/>
          <w:i w:val="0"/>
        </w:rPr>
        <w:t xml:space="preserve"> The camera pulls back through the glass, leaving them standing there—three small, dark figures against the blinding light of the Zenith. The Iron Squad has arrived.</w:t>
      </w:r>
    </w:p>
    <w:p>
      <w:r>
        <w:t>__________________________________________________</w:t>
      </w:r>
    </w:p>
    <w:p>
      <w:pPr>
        <w:pStyle w:val="ListBullet"/>
      </w:pPr>
      <w:r>
        <w:rPr>
          <w:b/>
          <w:i w:val="0"/>
        </w:rPr>
        <w:t>Key Event:</w:t>
      </w:r>
      <w:r>
        <w:rPr>
          <w:b w:val="0"/>
          <w:i w:val="0"/>
        </w:rPr>
        <w:t xml:space="preserve"> The medical scan.</w:t>
      </w:r>
    </w:p>
    <w:p>
      <w:pPr>
        <w:pStyle w:val="ListBullet"/>
      </w:pPr>
      <w:r>
        <w:rPr>
          <w:b/>
          <w:i w:val="0"/>
        </w:rPr>
        <w:t>Detailed Description:</w:t>
      </w:r>
      <w:r>
        <w:rPr>
          <w:b w:val="0"/>
          <w:i w:val="0"/>
        </w:rPr>
        <w:t xml:space="preserve"> As Angelica lies unconscious, </w:t>
      </w:r>
      <w:r>
        <w:rPr>
          <w:b/>
          <w:i w:val="0"/>
        </w:rPr>
        <w:t>Dr. Aris</w:t>
      </w:r>
      <w:r>
        <w:rPr>
          <w:b w:val="0"/>
          <w:i w:val="0"/>
        </w:rPr>
        <w:t xml:space="preserve"> (The Sleepless Eye) observes her vitals from behind the glass. He notes the anomaly in her resonance signature—a void where a soul should be. He records the data with clinical detachment, his cybernetic eye whirring as it zooms in on the burn mark from the decontamination spray.</w:t>
      </w:r>
    </w:p>
    <w:p>
      <w:pPr>
        <w:pStyle w:val="ListBullet"/>
      </w:pPr>
      <w:r>
        <w:rPr>
          <w:b w:val="0"/>
          <w:i/>
        </w:rPr>
        <w:t>Key Dialog:</w:t>
      </w:r>
      <w:r>
        <w:rPr>
          <w:b w:val="0"/>
          <w:i w:val="0"/>
        </w:rPr>
        <w:t xml:space="preserve"> </w:t>
      </w:r>
      <w:r>
        <w:rPr>
          <w:b/>
          <w:i w:val="0"/>
        </w:rPr>
        <w:t>Dr. Aris:</w:t>
      </w:r>
      <w:r>
        <w:rPr>
          <w:b w:val="0"/>
          <w:i w:val="0"/>
        </w:rPr>
        <w:t xml:space="preserve"> "Subject stabilized. Resonance Index: Null. She is a perfect blank slate."</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