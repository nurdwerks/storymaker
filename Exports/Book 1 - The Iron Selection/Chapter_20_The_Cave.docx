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Summary</w:t>
      </w:r>
    </w:p>
    <w:p>
      <w:r>
        <w:t>__________________________________________________</w:t>
      </w:r>
    </w:p>
    <w:p>
      <w:pPr>
        <w:pStyle w:val="Heading2"/>
      </w:pPr>
      <w:r>
        <w:t>Chapter 20: The Cave</w:t>
      </w:r>
    </w:p>
    <w:p>
      <w:pPr>
        <w:pStyle w:val="Heading3"/>
      </w:pPr>
      <w:r>
        <w:t>Scene 1: The Drag</w:t>
      </w:r>
    </w:p>
    <w:p>
      <w:pPr>
        <w:pStyle w:val="ListBullet"/>
      </w:pPr>
      <w:r>
        <w:rPr>
          <w:b/>
          <w:i w:val="0"/>
        </w:rPr>
        <w:t>Key Event:</w:t>
      </w:r>
      <w:r>
        <w:rPr>
          <w:b w:val="0"/>
          <w:i w:val="0"/>
        </w:rPr>
        <w:t xml:space="preserve"> Arrival at the safe zone.</w:t>
      </w:r>
    </w:p>
    <w:p>
      <w:pPr>
        <w:pStyle w:val="ListBullet"/>
      </w:pPr>
      <w:r>
        <w:rPr>
          <w:b w:val="0"/>
          <w:i w:val="0"/>
        </w:rPr>
        <w:br/>
      </w:r>
      <w:r>
        <w:rPr>
          <w:b/>
          <w:i w:val="0"/>
        </w:rPr>
        <w:t>Detailed Description:</w:t>
      </w:r>
      <w:r>
        <w:rPr>
          <w:b w:val="0"/>
          <w:i w:val="0"/>
        </w:rPr>
        <w:t xml:space="preserve"> Squad Iron reaches a secluded hollow within a massive, disused gear housing in Sector 6. The space is cramped, smelling of grease and iron, but it is defensible. Ria drops Kaelen's legs roughly on the metal floor. He groans but does not wake. The journey has taken a toll on Angelica. The Blood Pact scar on her wrist—a magical binding that links her life force to her squad—is burning a bright, angry red. It is reacting to Kaelen's fading vitality, trying to compensate by drawing energy from her. She is sweating, pale, and trembling.</w:t>
      </w:r>
      <w:r>
        <w:rPr>
          <w:b w:val="0"/>
          <w:i w:val="0"/>
        </w:rPr>
        <w:br/>
      </w:r>
    </w:p>
    <w:p>
      <w:pPr>
        <w:pStyle w:val="ListBullet"/>
      </w:pPr>
      <w:r>
        <w:rPr>
          <w:b w:val="0"/>
          <w:i w:val="0"/>
        </w:rPr>
        <w:br/>
      </w:r>
      <w:r>
        <w:rPr>
          <w:b w:val="0"/>
          <w:i/>
        </w:rPr>
        <w:t>Key Dialog:</w:t>
      </w:r>
      <w:r>
        <w:rPr>
          <w:b w:val="0"/>
          <w:i w:val="0"/>
        </w:rPr>
        <w:t xml:space="preserve"> </w:t>
      </w:r>
      <w:r>
        <w:rPr>
          <w:b/>
          <w:i w:val="0"/>
        </w:rPr>
        <w:t>Ria:</w:t>
      </w:r>
      <w:r>
        <w:rPr>
          <w:b w:val="0"/>
          <w:i w:val="0"/>
        </w:rPr>
        <w:t xml:space="preserve"> "Angel... he's gone. Look at his chest. It's stopped moving."</w:t>
      </w:r>
      <w:r>
        <w:rPr>
          <w:b w:val="0"/>
          <w:i w:val="0"/>
        </w:rPr>
        <w:br/>
      </w:r>
    </w:p>
    <w:p>
      <w:pPr>
        <w:pStyle w:val="ListBullet"/>
      </w:pPr>
      <w:r>
        <w:rPr>
          <w:b w:val="0"/>
          <w:i/>
        </w:rPr>
        <w:t>Key Dialog:</w:t>
      </w:r>
      <w:r>
        <w:rPr>
          <w:b w:val="0"/>
          <w:i w:val="0"/>
        </w:rPr>
        <w:t xml:space="preserve"> </w:t>
      </w:r>
      <w:r>
        <w:rPr>
          <w:b/>
          <w:i w:val="0"/>
        </w:rPr>
        <w:t>Angelica Ward:</w:t>
      </w:r>
      <w:r>
        <w:rPr>
          <w:b w:val="0"/>
          <w:i w:val="0"/>
        </w:rPr>
        <w:t xml:space="preserve"> "Go! Watch the entrance. Give me ten minutes."</w:t>
      </w:r>
    </w:p>
    <w:p>
      <w:pPr>
        <w:pStyle w:val="Heading3"/>
      </w:pPr>
      <w:r>
        <w:t>Scene 2: The Surgery</w:t>
      </w:r>
    </w:p>
    <w:p>
      <w:pPr>
        <w:pStyle w:val="ListBullet"/>
      </w:pPr>
      <w:r>
        <w:rPr>
          <w:b/>
          <w:i w:val="0"/>
        </w:rPr>
        <w:t>Key Event:</w:t>
      </w:r>
      <w:r>
        <w:rPr>
          <w:b w:val="0"/>
          <w:i w:val="0"/>
        </w:rPr>
        <w:t xml:space="preserve"> Checking the wound.</w:t>
      </w:r>
    </w:p>
    <w:p>
      <w:pPr>
        <w:pStyle w:val="ListBullet"/>
      </w:pPr>
      <w:r>
        <w:rPr>
          <w:b w:val="0"/>
          <w:i w:val="0"/>
        </w:rPr>
        <w:br/>
      </w:r>
      <w:r>
        <w:rPr>
          <w:b/>
          <w:i w:val="0"/>
        </w:rPr>
        <w:t>Detailed Description:</w:t>
      </w:r>
      <w:r>
        <w:rPr>
          <w:b w:val="0"/>
          <w:i w:val="0"/>
        </w:rPr>
        <w:t xml:space="preserve"> Angelica takes her combat knife and cuts open Kaelen's shirt. The fabric peels away, stuck to the wound by dried ichor. The entry point on his neck is a black crater. The skin around it is bubbling, dissolved by the Prima-Materia. It is not just a chemical burn; it is a spiritual rot. The black veins are pulsing in time with a heartbeat that isn't his.</w:t>
      </w:r>
      <w:r>
        <w:rPr>
          <w:b w:val="0"/>
          <w:i w:val="0"/>
        </w:rPr>
        <w:br/>
      </w:r>
    </w:p>
    <w:p>
      <w:pPr>
        <w:pStyle w:val="ListBullet"/>
      </w:pPr>
      <w:r>
        <w:rPr>
          <w:b w:val="0"/>
          <w:i w:val="0"/>
        </w:rPr>
        <w:br/>
      </w:r>
      <w:r>
        <w:rPr>
          <w:b/>
          <w:i w:val="0"/>
        </w:rPr>
        <w:t>Key Event:</w:t>
      </w:r>
      <w:r>
        <w:rPr>
          <w:b w:val="0"/>
          <w:i w:val="0"/>
        </w:rPr>
        <w:t xml:space="preserve"> Attempted cauterization.</w:t>
      </w:r>
      <w:r>
        <w:rPr>
          <w:b w:val="0"/>
          <w:i w:val="0"/>
        </w:rPr>
        <w:br/>
      </w:r>
    </w:p>
    <w:p>
      <w:pPr>
        <w:pStyle w:val="ListBullet"/>
      </w:pPr>
      <w:r>
        <w:rPr>
          <w:b w:val="0"/>
          <w:i w:val="0"/>
        </w:rPr>
        <w:br/>
      </w:r>
      <w:r>
        <w:rPr>
          <w:b/>
          <w:i w:val="0"/>
        </w:rPr>
        <w:t>Detailed Description:</w:t>
      </w:r>
      <w:r>
        <w:rPr>
          <w:b w:val="0"/>
          <w:i w:val="0"/>
        </w:rPr>
        <w:t xml:space="preserve"> Angelica heats the blade of her knife with a chemical lighter until it glows cherry-red. She presses it to the wound. The flesh hisses, and the smell of burning ozone fills the cave. Kaelen thrashes unconsciously, a guttural sound escaping his throat. But as soon as she pulls the blade away, the necrotic tissue grows back. It knits together like living tar, undoing the cauterization instantly.</w:t>
      </w:r>
      <w:r>
        <w:rPr>
          <w:b w:val="0"/>
          <w:i w:val="0"/>
        </w:rPr>
        <w:br/>
      </w:r>
    </w:p>
    <w:p>
      <w:pPr>
        <w:pStyle w:val="ListBullet"/>
      </w:pPr>
      <w:r>
        <w:rPr>
          <w:b w:val="0"/>
          <w:i w:val="0"/>
        </w:rPr>
        <w:br/>
      </w:r>
      <w:r>
        <w:rPr>
          <w:b w:val="0"/>
          <w:i/>
        </w:rPr>
        <w:t>Key Dialog:</w:t>
      </w:r>
      <w:r>
        <w:rPr>
          <w:b w:val="0"/>
          <w:i w:val="0"/>
        </w:rPr>
        <w:t xml:space="preserve"> </w:t>
      </w:r>
      <w:r>
        <w:rPr>
          <w:b/>
          <w:i w:val="0"/>
        </w:rPr>
        <w:t>Kaelen Night (delirious):</w:t>
      </w:r>
      <w:r>
        <w:rPr>
          <w:b w:val="0"/>
          <w:i w:val="0"/>
        </w:rPr>
        <w:t xml:space="preserve"> "Mother... Did I... break it? Am I... functional?"</w:t>
      </w:r>
      <w:r>
        <w:rPr>
          <w:b w:val="0"/>
          <w:i w:val="0"/>
        </w:rPr>
        <w:br/>
      </w:r>
    </w:p>
    <w:p>
      <w:pPr>
        <w:pStyle w:val="ListBullet"/>
      </w:pPr>
      <w:r>
        <w:rPr>
          <w:b w:val="0"/>
          <w:i/>
        </w:rPr>
        <w:t>Key Dialog:</w:t>
      </w:r>
      <w:r>
        <w:rPr>
          <w:b w:val="0"/>
          <w:i w:val="0"/>
        </w:rPr>
        <w:t xml:space="preserve"> </w:t>
      </w:r>
      <w:r>
        <w:rPr>
          <w:b/>
          <w:i w:val="0"/>
        </w:rPr>
        <w:t>Angelica Ward:</w:t>
      </w:r>
      <w:r>
        <w:rPr>
          <w:b w:val="0"/>
          <w:i w:val="0"/>
        </w:rPr>
        <w:t xml:space="preserve"> "It's not working. It's in the blood. Fire doesn't stop it."</w:t>
      </w:r>
    </w:p>
    <w:p>
      <w:pPr>
        <w:pStyle w:val="Heading3"/>
      </w:pPr>
      <w:r>
        <w:t>Scene 3: The Source</w:t>
      </w:r>
    </w:p>
    <w:p>
      <w:pPr>
        <w:pStyle w:val="ListBullet"/>
      </w:pPr>
      <w:r>
        <w:rPr>
          <w:b/>
          <w:i w:val="0"/>
        </w:rPr>
        <w:t>Key Event:</w:t>
      </w:r>
      <w:r>
        <w:rPr>
          <w:b w:val="0"/>
          <w:i w:val="0"/>
        </w:rPr>
        <w:t xml:space="preserve"> Angelica analyzes the nature of the problem.</w:t>
      </w:r>
    </w:p>
    <w:p>
      <w:pPr>
        <w:pStyle w:val="ListBullet"/>
      </w:pPr>
      <w:r>
        <w:rPr>
          <w:b w:val="0"/>
          <w:i w:val="0"/>
        </w:rPr>
        <w:br/>
      </w:r>
      <w:r>
        <w:rPr>
          <w:b/>
          <w:i w:val="0"/>
        </w:rPr>
        <w:t>Detailed Description:</w:t>
      </w:r>
      <w:r>
        <w:rPr>
          <w:b w:val="0"/>
          <w:i w:val="0"/>
        </w:rPr>
        <w:t xml:space="preserve"> Angelica sits back, wiping soot from her forehead. She realizes her mistake. She is treating him like a biological machine. But Kaelen is a Highborn, a creature of magic. The virus attacking him is magical. Biology is hardware; magic is software. The body is just the casing. The code is corrupted.</w:t>
      </w:r>
      <w:r>
        <w:rPr>
          <w:b w:val="0"/>
          <w:i w:val="0"/>
        </w:rPr>
        <w:br/>
      </w:r>
    </w:p>
    <w:p>
      <w:pPr>
        <w:pStyle w:val="ListBullet"/>
      </w:pPr>
      <w:r>
        <w:rPr>
          <w:b w:val="0"/>
          <w:i w:val="0"/>
        </w:rPr>
        <w:br/>
      </w:r>
      <w:r>
        <w:rPr>
          <w:b/>
          <w:i w:val="0"/>
        </w:rPr>
        <w:t>Key Event:</w:t>
      </w:r>
      <w:r>
        <w:rPr>
          <w:b w:val="0"/>
          <w:i w:val="0"/>
        </w:rPr>
        <w:t xml:space="preserve"> The decision to hack the soul.</w:t>
      </w:r>
      <w:r>
        <w:rPr>
          <w:b w:val="0"/>
          <w:i w:val="0"/>
        </w:rPr>
        <w:br/>
      </w:r>
    </w:p>
    <w:p>
      <w:pPr>
        <w:pStyle w:val="ListBullet"/>
      </w:pPr>
      <w:r>
        <w:rPr>
          <w:b w:val="0"/>
          <w:i w:val="0"/>
        </w:rPr>
        <w:br/>
      </w:r>
      <w:r>
        <w:rPr>
          <w:b/>
          <w:i w:val="0"/>
        </w:rPr>
        <w:t>Detailed Description:</w:t>
      </w:r>
      <w:r>
        <w:rPr>
          <w:b w:val="0"/>
          <w:i w:val="0"/>
        </w:rPr>
        <w:t xml:space="preserve"> She places her hands on his chest, directly over his heart. She closes her eyes. She focuses not on the physical sensation of his skin, but on the Resonance beneath it. She pushes her own Resonance—her Engineer's empathy—into him. It is an invasion. The world around her shifts. She sees the "Code." It appears as a geometric lattice of obsidian and violet light—Kaelen's soul structure. But it is being eaten. A green, acidic sludge of Prima-Materia is dissolving the lattice, breaking the logic gates of his existence.</w:t>
      </w:r>
      <w:r>
        <w:rPr>
          <w:b w:val="0"/>
          <w:i w:val="0"/>
        </w:rPr>
        <w:br/>
      </w:r>
    </w:p>
    <w:p>
      <w:pPr>
        <w:pStyle w:val="ListBullet"/>
      </w:pPr>
      <w:r>
        <w:rPr>
          <w:b w:val="0"/>
          <w:i w:val="0"/>
        </w:rPr>
        <w:br/>
      </w:r>
      <w:r>
        <w:rPr>
          <w:b w:val="0"/>
          <w:i/>
        </w:rPr>
        <w:t>Key Dialog:</w:t>
      </w:r>
      <w:r>
        <w:rPr>
          <w:b w:val="0"/>
          <w:i w:val="0"/>
        </w:rPr>
        <w:t xml:space="preserve"> </w:t>
      </w:r>
      <w:r>
        <w:rPr>
          <w:b/>
          <w:i w:val="0"/>
        </w:rPr>
        <w:t>Angelica Ward (mentally):</w:t>
      </w:r>
      <w:r>
        <w:rPr>
          <w:b w:val="0"/>
          <w:i w:val="0"/>
        </w:rPr>
        <w:t xml:space="preserve"> "Let me in, you stubborn prince! Open the door!"</w:t>
      </w:r>
      <w:r>
        <w:rPr>
          <w:b w:val="0"/>
          <w:i w:val="0"/>
        </w:rPr>
        <w:br/>
      </w:r>
    </w:p>
    <w:p>
      <w:pPr>
        <w:pStyle w:val="Heading3"/>
      </w:pPr>
      <w:r>
        <w:t>Scene 4: The Soul-Link</w:t>
      </w:r>
    </w:p>
    <w:p>
      <w:pPr>
        <w:pStyle w:val="ListBullet"/>
      </w:pPr>
      <w:r>
        <w:rPr>
          <w:b/>
          <w:i w:val="0"/>
        </w:rPr>
        <w:t>Key Event:</w:t>
      </w:r>
      <w:r>
        <w:rPr>
          <w:b w:val="0"/>
          <w:i w:val="0"/>
        </w:rPr>
        <w:t xml:space="preserve"> Using the Blood Pact as a backdoor.</w:t>
      </w:r>
    </w:p>
    <w:p>
      <w:pPr>
        <w:pStyle w:val="ListBullet"/>
      </w:pPr>
      <w:r>
        <w:rPr>
          <w:b w:val="0"/>
          <w:i w:val="0"/>
        </w:rPr>
        <w:br/>
      </w:r>
      <w:r>
        <w:rPr>
          <w:b/>
          <w:i w:val="0"/>
        </w:rPr>
        <w:t>Detailed Description:</w:t>
      </w:r>
      <w:r>
        <w:rPr>
          <w:b w:val="0"/>
          <w:i w:val="0"/>
        </w:rPr>
        <w:t xml:space="preserve"> Kaelen's natural mental shields are formidable—walls of spiked iron and shadow. They block her entry. But they have a backdoor. The Blood Pact scar on her wrist flares. It is a pre-authorized admin key. She pushes the connection through the scar. The walls dissolve. She falls into his mind.</w:t>
      </w:r>
      <w:r>
        <w:rPr>
          <w:b w:val="0"/>
          <w:i w:val="0"/>
        </w:rPr>
        <w:br/>
      </w:r>
    </w:p>
    <w:p>
      <w:pPr>
        <w:pStyle w:val="ListBullet"/>
      </w:pPr>
      <w:r>
        <w:rPr>
          <w:b w:val="0"/>
          <w:i w:val="0"/>
        </w:rPr>
        <w:br/>
      </w:r>
      <w:r>
        <w:rPr>
          <w:b/>
          <w:i w:val="0"/>
        </w:rPr>
        <w:t>Key Event:</w:t>
      </w:r>
      <w:r>
        <w:rPr>
          <w:b w:val="0"/>
          <w:i w:val="0"/>
        </w:rPr>
        <w:t xml:space="preserve"> The shared consciousness.</w:t>
      </w:r>
      <w:r>
        <w:rPr>
          <w:b w:val="0"/>
          <w:i w:val="0"/>
        </w:rPr>
        <w:br/>
      </w:r>
    </w:p>
    <w:p>
      <w:pPr>
        <w:pStyle w:val="ListBullet"/>
      </w:pPr>
      <w:r>
        <w:rPr>
          <w:b w:val="0"/>
          <w:i w:val="0"/>
        </w:rPr>
        <w:br/>
      </w:r>
      <w:r>
        <w:rPr>
          <w:b/>
          <w:i w:val="0"/>
        </w:rPr>
        <w:t>Detailed Description:</w:t>
      </w:r>
      <w:r>
        <w:rPr>
          <w:b w:val="0"/>
          <w:i w:val="0"/>
        </w:rPr>
        <w:t xml:space="preserve"> For a moment, they are one circuit. Angelica feels everything Kaelen feels. She feels the immense, crushing weight of his solitude—a cold, dark ocean where he floats alone because he believes connection is weakness. She feels his fear, not of death, but of imperfection. Kaelen, in turn, feels her. He feels her Pride, burning like a furnace. He feels her desperate, obsessive need to protect her brother Leo. He feels the warmth of her chaotic humanity. It shocks him. It is bright. Too bright.</w:t>
      </w:r>
      <w:r>
        <w:rPr>
          <w:b w:val="0"/>
          <w:i w:val="0"/>
        </w:rPr>
        <w:br/>
      </w:r>
    </w:p>
    <w:p>
      <w:pPr>
        <w:pStyle w:val="ListBullet"/>
      </w:pPr>
      <w:r>
        <w:rPr>
          <w:b w:val="0"/>
          <w:i w:val="0"/>
        </w:rPr>
        <w:br/>
      </w:r>
      <w:r>
        <w:rPr>
          <w:b/>
          <w:i w:val="0"/>
        </w:rPr>
        <w:t>Key Event:</w:t>
      </w:r>
      <w:r>
        <w:rPr>
          <w:b w:val="0"/>
          <w:i w:val="0"/>
        </w:rPr>
        <w:t xml:space="preserve"> The deletion.</w:t>
      </w:r>
      <w:r>
        <w:rPr>
          <w:b w:val="0"/>
          <w:i w:val="0"/>
        </w:rPr>
        <w:br/>
      </w:r>
    </w:p>
    <w:p>
      <w:pPr>
        <w:pStyle w:val="ListBullet"/>
      </w:pPr>
      <w:r>
        <w:rPr>
          <w:b w:val="0"/>
          <w:i w:val="0"/>
        </w:rPr>
        <w:br/>
      </w:r>
      <w:r>
        <w:rPr>
          <w:b/>
          <w:i w:val="0"/>
        </w:rPr>
        <w:t>Detailed Description:</w:t>
      </w:r>
      <w:r>
        <w:rPr>
          <w:b w:val="0"/>
          <w:i w:val="0"/>
        </w:rPr>
        <w:t xml:space="preserve"> Inside the construct, Angelica manifests as an avatar of pure white light. She sees the green virus attacking the core processor of his heart. She does not fight it; she edits it. She grabs the green sludge with mental hands. She visualizes a command line: </w:t>
      </w:r>
      <w:r>
        <w:rPr>
          <w:b/>
          <w:i w:val="0"/>
        </w:rPr>
        <w:t>SELECT ALL &gt; DELETE</w:t>
      </w:r>
      <w:r>
        <w:rPr>
          <w:b w:val="0"/>
          <w:i w:val="0"/>
        </w:rPr>
        <w:t>. She screams the command psychically. Kaelen's body back in the cave arches and screams physically. The green light shatters. The black veins on his chest recede rapidly, fading into bruises.</w:t>
      </w:r>
      <w:r>
        <w:rPr>
          <w:b w:val="0"/>
          <w:i w:val="0"/>
        </w:rPr>
        <w:br/>
      </w:r>
    </w:p>
    <w:p>
      <w:pPr>
        <w:pStyle w:val="ListBullet"/>
      </w:pPr>
      <w:r>
        <w:rPr>
          <w:b w:val="0"/>
          <w:i w:val="0"/>
        </w:rPr>
        <w:br/>
      </w:r>
      <w:r>
        <w:rPr>
          <w:b/>
          <w:i w:val="0"/>
        </w:rPr>
        <w:t>Key Event:</w:t>
      </w:r>
      <w:r>
        <w:rPr>
          <w:b w:val="0"/>
          <w:i w:val="0"/>
        </w:rPr>
        <w:t xml:space="preserve"> The aftermath.</w:t>
      </w:r>
      <w:r>
        <w:rPr>
          <w:b w:val="0"/>
          <w:i w:val="0"/>
        </w:rPr>
        <w:br/>
      </w:r>
    </w:p>
    <w:p>
      <w:pPr>
        <w:pStyle w:val="ListBullet"/>
      </w:pPr>
      <w:r>
        <w:rPr>
          <w:b w:val="0"/>
          <w:i w:val="0"/>
        </w:rPr>
        <w:br/>
      </w:r>
      <w:r>
        <w:rPr>
          <w:b/>
          <w:i w:val="0"/>
        </w:rPr>
        <w:t>Detailed Description:</w:t>
      </w:r>
      <w:r>
        <w:rPr>
          <w:b w:val="0"/>
          <w:i w:val="0"/>
        </w:rPr>
        <w:t xml:space="preserve"> Angelica is thrown out of his mind. She gasps, falling backward onto the cave floor. Kaelen's eyes snap open. They are clear. The violet light has returned to his irises. He takes a deep, shuddering breath. He looks at Angelica. He knows what happened. He felt the intrusion.</w:t>
      </w:r>
      <w:r>
        <w:rPr>
          <w:b w:val="0"/>
          <w:i w:val="0"/>
        </w:rPr>
        <w:br/>
      </w:r>
    </w:p>
    <w:p>
      <w:pPr>
        <w:pStyle w:val="ListBullet"/>
      </w:pPr>
      <w:r>
        <w:rPr>
          <w:b w:val="0"/>
          <w:i w:val="0"/>
        </w:rPr>
        <w:br/>
      </w:r>
      <w:r>
        <w:rPr>
          <w:b w:val="0"/>
          <w:i/>
        </w:rPr>
        <w:t>Key Dialog:</w:t>
      </w:r>
      <w:r>
        <w:rPr>
          <w:b w:val="0"/>
          <w:i w:val="0"/>
        </w:rPr>
        <w:t xml:space="preserve"> </w:t>
      </w:r>
      <w:r>
        <w:rPr>
          <w:b/>
          <w:i w:val="0"/>
        </w:rPr>
        <w:t>Kaelen Night:</w:t>
      </w:r>
      <w:r>
        <w:rPr>
          <w:b w:val="0"/>
          <w:i w:val="0"/>
        </w:rPr>
        <w:t xml:space="preserve"> "You... You were inside."</w:t>
      </w:r>
      <w:r>
        <w:rPr>
          <w:b w:val="0"/>
          <w:i w:val="0"/>
        </w:rPr>
        <w:br/>
      </w:r>
    </w:p>
    <w:p>
      <w:pPr>
        <w:pStyle w:val="ListBullet"/>
      </w:pPr>
      <w:r>
        <w:rPr>
          <w:b w:val="0"/>
          <w:i/>
        </w:rPr>
        <w:t>Key Dialog:</w:t>
      </w:r>
      <w:r>
        <w:rPr>
          <w:b w:val="0"/>
          <w:i w:val="0"/>
        </w:rPr>
        <w:t xml:space="preserve"> </w:t>
      </w:r>
      <w:r>
        <w:rPr>
          <w:b/>
          <w:i w:val="0"/>
        </w:rPr>
        <w:t>Angelica Ward:</w:t>
      </w:r>
      <w:r>
        <w:rPr>
          <w:b w:val="0"/>
          <w:i w:val="0"/>
        </w:rPr>
        <w:t xml:space="preserve"> "I deleted the corruption. It was a logic loop. I terminated the process."</w:t>
      </w:r>
    </w:p>
    <w:p>
      <w:pPr>
        <w:pStyle w:val="ListBullet"/>
      </w:pPr>
      <w:r>
        <w:rPr>
          <w:b w:val="0"/>
          <w:i/>
        </w:rPr>
        <w:t>Key Dialog:</w:t>
      </w:r>
      <w:r>
        <w:rPr>
          <w:b w:val="0"/>
          <w:i w:val="0"/>
        </w:rPr>
        <w:t xml:space="preserve"> </w:t>
      </w:r>
      <w:r>
        <w:rPr>
          <w:b/>
          <w:i w:val="0"/>
        </w:rPr>
        <w:t>Kaelen Night:</w:t>
      </w:r>
      <w:r>
        <w:rPr>
          <w:b w:val="0"/>
          <w:i w:val="0"/>
        </w:rPr>
        <w:t xml:space="preserve"> "You saw. You saw the... empty room."</w:t>
      </w:r>
    </w:p>
    <w:p>
      <w:pPr>
        <w:pStyle w:val="ListBullet"/>
      </w:pPr>
      <w:r>
        <w:rPr>
          <w:b w:val="0"/>
          <w:i w:val="0"/>
        </w:rPr>
        <w:br/>
      </w:r>
      <w:r>
        <w:rPr>
          <w:b w:val="0"/>
          <w:i/>
        </w:rPr>
        <w:t>Key Dialog:</w:t>
      </w:r>
      <w:r>
        <w:rPr>
          <w:b w:val="0"/>
          <w:i w:val="0"/>
        </w:rPr>
        <w:t xml:space="preserve"> </w:t>
      </w:r>
      <w:r>
        <w:rPr>
          <w:b/>
          <w:i w:val="0"/>
        </w:rPr>
        <w:t>Angelica Ward:</w:t>
      </w:r>
      <w:r>
        <w:rPr>
          <w:b w:val="0"/>
          <w:i w:val="0"/>
        </w:rPr>
        <w:t xml:space="preserve"> "I saw enough. Your shields are impressive. But your firewall has holes. You need a patch."</w:t>
      </w:r>
      <w:r>
        <w:rPr>
          <w:b w:val="0"/>
          <w:i w:val="0"/>
        </w:rPr>
        <w:br/>
      </w:r>
    </w:p>
    <w:p>
      <w:pPr>
        <w:pStyle w:val="ListBullet"/>
      </w:pPr>
      <w:r>
        <w:rPr>
          <w:b w:val="0"/>
          <w:i w:val="0"/>
        </w:rPr>
        <w:br/>
      </w:r>
      <w:r>
        <w:rPr>
          <w:b/>
          <w:i w:val="0"/>
        </w:rPr>
        <w:t>Key Event:</w:t>
      </w:r>
      <w:r>
        <w:rPr>
          <w:b w:val="0"/>
          <w:i w:val="0"/>
        </w:rPr>
        <w:t xml:space="preserve"> Kaelen's observation.</w:t>
      </w:r>
      <w:r>
        <w:rPr>
          <w:b w:val="0"/>
          <w:i w:val="0"/>
        </w:rPr>
        <w:br/>
      </w:r>
    </w:p>
    <w:p>
      <w:pPr>
        <w:pStyle w:val="ListBullet"/>
      </w:pPr>
      <w:r>
        <w:rPr>
          <w:b w:val="0"/>
          <w:i w:val="0"/>
        </w:rPr>
        <w:br/>
      </w:r>
      <w:r>
        <w:rPr>
          <w:b/>
          <w:i w:val="0"/>
        </w:rPr>
        <w:t>Detailed Description:</w:t>
      </w:r>
      <w:r>
        <w:rPr>
          <w:b w:val="0"/>
          <w:i w:val="0"/>
        </w:rPr>
        <w:t xml:space="preserve"> Kaelen sits up slowly, testing his limbs. He looks at Angelica with a mix of suspicion and grudging respect. He touches his chest.</w:t>
      </w:r>
      <w:r>
        <w:rPr>
          <w:b w:val="0"/>
          <w:i w:val="0"/>
        </w:rPr>
        <w:br/>
      </w:r>
    </w:p>
    <w:p>
      <w:pPr>
        <w:pStyle w:val="ListBullet"/>
      </w:pPr>
      <w:r>
        <w:rPr>
          <w:b w:val="0"/>
          <w:i w:val="0"/>
        </w:rPr>
        <w:br/>
      </w:r>
      <w:r>
        <w:rPr>
          <w:b w:val="0"/>
          <w:i/>
        </w:rPr>
        <w:t>Key Dialog:</w:t>
      </w:r>
      <w:r>
        <w:rPr>
          <w:b w:val="0"/>
          <w:i w:val="0"/>
        </w:rPr>
        <w:t xml:space="preserve"> </w:t>
      </w:r>
      <w:r>
        <w:rPr>
          <w:b/>
          <w:i w:val="0"/>
        </w:rPr>
        <w:t>Kaelen Night:</w:t>
      </w:r>
      <w:r>
        <w:rPr>
          <w:b w:val="0"/>
          <w:i w:val="0"/>
        </w:rPr>
        <w:t xml:space="preserve"> "You said my heartbeat was... 'annoying'. A primitive rhythm."</w:t>
      </w:r>
      <w:r>
        <w:rPr>
          <w:b w:val="0"/>
          <w:i w:val="0"/>
        </w:rPr>
        <w:br/>
      </w:r>
    </w:p>
    <w:p>
      <w:pPr>
        <w:pStyle w:val="ListBullet"/>
      </w:pPr>
      <w:r>
        <w:rPr>
          <w:b w:val="0"/>
          <w:i/>
        </w:rPr>
        <w:t>Key Dialog:</w:t>
      </w:r>
      <w:r>
        <w:rPr>
          <w:b w:val="0"/>
          <w:i w:val="0"/>
        </w:rPr>
        <w:t xml:space="preserve"> </w:t>
      </w:r>
      <w:r>
        <w:rPr>
          <w:b/>
          <w:i w:val="0"/>
        </w:rPr>
        <w:t>Angelica Ward (smirking weaky):</w:t>
      </w:r>
      <w:r>
        <w:rPr>
          <w:b w:val="0"/>
          <w:i w:val="0"/>
        </w:rPr>
        <w:t xml:space="preserve"> "It was too slow. Efficient, but boring."</w:t>
      </w:r>
    </w:p>
    <w:p>
      <w:pPr>
        <w:pStyle w:val="ListBullet"/>
      </w:pPr>
      <w:r>
        <w:rPr>
          <w:b w:val="0"/>
          <w:i/>
        </w:rPr>
        <w:t>Key Dialog:</w:t>
      </w:r>
      <w:r>
        <w:rPr>
          <w:b w:val="0"/>
          <w:i w:val="0"/>
        </w:rPr>
        <w:t xml:space="preserve"> </w:t>
      </w:r>
      <w:r>
        <w:rPr>
          <w:b/>
          <w:i w:val="0"/>
        </w:rPr>
        <w:t>Kaelen Night:</w:t>
      </w:r>
      <w:r>
        <w:rPr>
          <w:b w:val="0"/>
          <w:i w:val="0"/>
        </w:rPr>
        <w:t xml:space="preserve"> "I will endeavor to accelerate it."</w:t>
      </w:r>
    </w:p>
    <w:p>
      <w:pPr>
        <w:pStyle w:val="ListBullet"/>
      </w:pPr>
      <w:r>
        <w:rPr>
          <w:b w:val="0"/>
          <w:i/>
        </w:rPr>
        <w:t>Key Dialog:</w:t>
      </w:r>
      <w:r>
        <w:rPr>
          <w:b w:val="0"/>
          <w:i w:val="0"/>
        </w:rPr>
        <w:t xml:space="preserve"> </w:t>
      </w:r>
      <w:r>
        <w:rPr>
          <w:b/>
          <w:i w:val="0"/>
        </w:rPr>
        <w:t>Angelica Ward:</w:t>
      </w:r>
      <w:r>
        <w:rPr>
          <w:b w:val="0"/>
          <w:i w:val="0"/>
        </w:rPr>
        <w:t xml:space="preserve"> "Don't die on me again, Night. I don't do resurrections on a budget. That cost me a lot of calories."</w:t>
      </w:r>
    </w:p>
    <w:p>
      <w:pPr>
        <w:pStyle w:val="ListBullet"/>
      </w:pPr>
      <w:r>
        <w:rPr>
          <w:b w:val="0"/>
          <w:i/>
        </w:rPr>
        <w:t>Key Dialog:</w:t>
      </w:r>
      <w:r>
        <w:rPr>
          <w:b w:val="0"/>
          <w:i w:val="0"/>
        </w:rPr>
        <w:t xml:space="preserve"> </w:t>
      </w:r>
      <w:r>
        <w:rPr>
          <w:b/>
          <w:i w:val="0"/>
        </w:rPr>
        <w:t>Kaelen Night:</w:t>
      </w:r>
      <w:r>
        <w:rPr>
          <w:b w:val="0"/>
          <w:i w:val="0"/>
        </w:rPr>
        <w:t xml:space="preserve"> "Understood, Ward. Your bill is noted. Processing payment options."</w:t>
      </w:r>
    </w:p>
    <w:p>
      <w:pPr>
        <w:pStyle w:val="Heading3"/>
      </w:pPr>
      <w:r>
        <w:t>Scene 5: The Watchers Above</w:t>
      </w:r>
    </w:p>
    <w:p>
      <w:pPr>
        <w:pStyle w:val="ListBullet"/>
      </w:pPr>
      <w:r>
        <w:rPr>
          <w:b/>
          <w:i w:val="0"/>
        </w:rPr>
        <w:t>Key Event:</w:t>
      </w:r>
      <w:r>
        <w:rPr>
          <w:b w:val="0"/>
          <w:i w:val="0"/>
        </w:rPr>
        <w:t xml:space="preserve"> Noble observers track the Selection.</w:t>
      </w:r>
    </w:p>
    <w:p>
      <w:pPr>
        <w:pStyle w:val="ListBullet"/>
      </w:pPr>
      <w:r>
        <w:rPr>
          <w:b w:val="0"/>
          <w:i w:val="0"/>
        </w:rPr>
        <w:br/>
      </w:r>
      <w:r>
        <w:rPr>
          <w:b/>
          <w:i w:val="0"/>
        </w:rPr>
        <w:t>Detailed Description:</w:t>
      </w:r>
      <w:r>
        <w:rPr>
          <w:b w:val="0"/>
          <w:i w:val="0"/>
        </w:rPr>
        <w:t xml:space="preserve"> In the Zenith's Observation Deck, </w:t>
      </w:r>
      <w:r>
        <w:rPr>
          <w:b/>
          <w:i w:val="0"/>
        </w:rPr>
        <w:t>The Emperor</w:t>
      </w:r>
      <w:r>
        <w:rPr>
          <w:b w:val="0"/>
          <w:i w:val="0"/>
        </w:rPr>
        <w:t xml:space="preserve"> watches a projection matrix showing real-time telemetry from all surviving candidates. Squad Iron's vitals have just stabilized after the near-death event. He notes the anomaly—the Ward girl performed an unregistered psychic intervention. Interesting. Behind him, </w:t>
      </w:r>
      <w:r>
        <w:rPr>
          <w:b/>
          <w:i w:val="0"/>
        </w:rPr>
        <w:t>Lord Cromwell</w:t>
      </w:r>
      <w:r>
        <w:rPr>
          <w:b w:val="0"/>
          <w:i w:val="0"/>
        </w:rPr>
        <w:t xml:space="preserve"> logs the event in his meticulous records, cross-referencing it with previous Selection incidents. </w:t>
      </w:r>
      <w:r>
        <w:rPr>
          <w:b/>
          <w:i w:val="0"/>
        </w:rPr>
        <w:t>Lady Corinne (The Porcelain Doll)</w:t>
      </w:r>
      <w:r>
        <w:rPr>
          <w:b w:val="0"/>
          <w:i w:val="0"/>
        </w:rPr>
        <w:t xml:space="preserve"> observes from the shadowed alcove, her glass of wine untouched. She recognizes political opportunity when she sees it—whoever sponsored the Ward girl made an excellent investment.</w:t>
      </w:r>
      <w:r>
        <w:rPr>
          <w:b w:val="0"/>
          <w:i w:val="0"/>
        </w:rPr>
        <w:br/>
      </w:r>
    </w:p>
    <w:p>
      <w:pPr>
        <w:pStyle w:val="ListBullet"/>
      </w:pPr>
      <w:r>
        <w:rPr>
          <w:b w:val="0"/>
          <w:i w:val="0"/>
        </w:rPr>
        <w:br/>
      </w:r>
      <w:r>
        <w:rPr>
          <w:b w:val="0"/>
          <w:i/>
        </w:rPr>
        <w:t>Key Dialog:</w:t>
      </w:r>
      <w:r>
        <w:rPr>
          <w:b w:val="0"/>
          <w:i w:val="0"/>
        </w:rPr>
        <w:t xml:space="preserve"> </w:t>
      </w:r>
      <w:r>
        <w:rPr>
          <w:b/>
          <w:i w:val="0"/>
        </w:rPr>
        <w:t>The Emperor:</w:t>
      </w:r>
      <w:r>
        <w:rPr>
          <w:b w:val="0"/>
          <w:i w:val="0"/>
        </w:rPr>
        <w:t xml:space="preserve"> "The Silt-rat saved the Night heir. Soul-linking without formal training. Either she is a prodigy, or the rumors about her bloodline are true."</w:t>
      </w:r>
      <w:r>
        <w:rPr>
          <w:b w:val="0"/>
          <w:i w:val="0"/>
        </w:rPr>
        <w:br/>
      </w:r>
    </w:p>
    <w:p>
      <w:pPr>
        <w:pStyle w:val="ListBullet"/>
      </w:pPr>
      <w:r>
        <w:rPr>
          <w:b w:val="0"/>
          <w:i/>
        </w:rPr>
        <w:t>Key Dialog:</w:t>
      </w:r>
      <w:r>
        <w:rPr>
          <w:b w:val="0"/>
          <w:i w:val="0"/>
        </w:rPr>
        <w:t xml:space="preserve"> </w:t>
      </w:r>
      <w:r>
        <w:rPr>
          <w:b/>
          <w:i w:val="0"/>
        </w:rPr>
        <w:t>Lord Cromwell:</w:t>
      </w:r>
      <w:r>
        <w:rPr>
          <w:b w:val="0"/>
          <w:i w:val="0"/>
        </w:rPr>
        <w:t xml:space="preserve"> "I have updated the incident log, Majesty. The girl's value assessment requires... recalculation."</w:t>
      </w:r>
    </w:p>
    <w:p>
      <w:pPr>
        <w:pStyle w:val="ListBullet"/>
      </w:pPr>
      <w:r>
        <w:rPr>
          <w:b w:val="0"/>
          <w:i/>
        </w:rPr>
        <w:t>Key Dialog:</w:t>
      </w:r>
      <w:r>
        <w:rPr>
          <w:b w:val="0"/>
          <w:i w:val="0"/>
        </w:rPr>
        <w:t xml:space="preserve"> </w:t>
      </w:r>
      <w:r>
        <w:rPr>
          <w:b/>
          <w:i w:val="0"/>
        </w:rPr>
        <w:t>Lady Corinne (whispering):</w:t>
      </w:r>
      <w:r>
        <w:rPr>
          <w:b w:val="0"/>
          <w:i w:val="0"/>
        </w:rPr>
        <w:t xml:space="preserve"> "A debt between the wards and the Nights. How deliciously exploitable."</w:t>
      </w:r>
    </w:p>
    <w:p>
      <w:r>
        <w:t>__________________________________________________</w:t>
      </w:r>
    </w:p>
    <w:p>
      <w:r>
        <w:rPr>
          <w:b w:val="0"/>
          <w:i/>
        </w:rPr>
        <w:t>Summarized from Book 1 source material.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